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调律器游戏剧情讨论完整对话</w:t>
      </w:r>
    </w:p>
    <w:p>
      <w:pPr>
        <w:pStyle w:val="Subtitle"/>
      </w:pPr>
      <w:r>
        <w:t>2026 年 10 月 5 日</w:t>
      </w:r>
    </w:p>
    <w:p>
      <w:r>
        <w:t>从选择的痛苦到涌现主题，记录世界观、人物、章节、分支与结局的逐步讨论，包含最后的剧情架构总结。</w:t>
      </w:r>
    </w:p>
    <w:p>
      <w:r>
        <w:t>用户发言 76 条　助手发言 76 条</w:t>
      </w:r>
    </w:p>
    <w:p>
      <w:pPr>
        <w:pStyle w:val="Heading1"/>
      </w:pPr>
      <w:r>
        <w:t>第 01 轮 用户</w:t>
      </w:r>
    </w:p>
    <w:p>
      <w:r>
        <w:t>现在，我要与你进行有关游戏剧情大纲的对话，请你向我发文并帮助我一步步平凑大纲</w:t>
      </w:r>
    </w:p>
    <w:p>
      <w:pPr>
        <w:pStyle w:val="Heading2"/>
      </w:pPr>
      <w:r>
        <w:t>助手 过程说明</w:t>
      </w:r>
    </w:p>
    <w:p>
      <w:r>
        <w:t>我会一次聚焦一个关键问题，帮你把想法逐步拼成大纲。我先看一下之前聊过的剧情设定，尽量接着已有的想法往下走。</w:t>
      </w:r>
    </w:p>
    <w:p>
      <w:pPr>
        <w:pStyle w:val="Heading2"/>
      </w:pPr>
      <w:r>
        <w:t>助手</w:t>
      </w:r>
    </w:p>
    <w:p>
      <w:r>
        <w:t>好，我们用</w:t>
      </w:r>
      <w:r>
        <w:rPr>
          <w:b/>
        </w:rPr>
        <w:t>“我提问 → 你随意回答 → 我整理并追问”</w:t>
      </w:r>
      <w:r>
        <w:t>的方式，一步步把大纲拼出来。每次只推进一两个问题，你可以给完整设定，也可以只给一句话、一个场景或一种感觉。我会把你的确定设定和我的建议分开，遇到矛盾就一起理清。</w:t>
      </w:r>
    </w:p>
    <w:p>
      <w:r>
        <w:t>根据之前的讨论记录，你曾考虑过“未来都市、调律器、情绪真实性”的方向；我们可以接着发展，也可以推翻重来。</w:t>
      </w:r>
    </w:p>
    <w:p>
      <w:r>
        <w:rPr>
          <w:b/>
        </w:rPr>
        <w:t>第一个问题：这次的故事里，你最想保留、最想让玩家经历的东西是什么？</w:t>
      </w:r>
    </w:p>
    <w:p>
      <w:r>
        <w:t>可以是一段人物关系、一次艰难选择、一个结局画面，或者某个你始终想写出来的场景。先说最让你有创作冲动的那一点，不必急着把整个故事想清楚。</w:t>
      </w:r>
    </w:p>
    <w:p>
      <w:pPr>
        <w:pStyle w:val="Heading1"/>
      </w:pPr>
      <w:r>
        <w:t>第 02 轮 用户</w:t>
      </w:r>
    </w:p>
    <w:p>
      <w:r>
        <w:t>我想设计让玩家感受“选择”带来的痛苦</w:t>
      </w:r>
    </w:p>
    <w:p>
      <w:pPr>
        <w:pStyle w:val="Heading2"/>
      </w:pPr>
      <w:r>
        <w:t>助手</w:t>
      </w:r>
    </w:p>
    <w:p>
      <w:r>
        <w:t>那我们先把“</w:t>
      </w:r>
      <w:r>
        <w:rPr>
          <w:b/>
        </w:rPr>
        <w:t>选择带来的痛苦</w:t>
      </w:r>
      <w:r>
        <w:t>”作为故事的核心体验。接下来要弄清楚：玩家究竟为什么痛苦？这会决定我们该设计怎样的人物关系和冲突。</w:t>
      </w:r>
    </w:p>
    <w:p>
      <w:r>
        <w:t>你更想让玩家经历下面哪一种？</w:t>
      </w:r>
    </w:p>
    <w:p>
      <w:pPr>
        <w:ind w:left="198" w:hanging="142"/>
      </w:pPr>
      <w:r>
        <w:t xml:space="preserve">1. </w:t>
      </w:r>
      <w:r>
        <w:rPr>
          <w:b/>
        </w:rPr>
        <w:t>无法两全</w:t>
      </w:r>
      <w:r>
        <w:t>：两个值得保护的人或事物，只能保住一个，而且玩家理解双方为什么不肯退让。</w:t>
      </w:r>
    </w:p>
    <w:p>
      <w:pPr>
        <w:ind w:left="198" w:hanging="142"/>
      </w:pPr>
      <w:r>
        <w:t xml:space="preserve">2. </w:t>
      </w:r>
      <w:r>
        <w:rPr>
          <w:b/>
        </w:rPr>
        <w:t>亲手背叛自己</w:t>
      </w:r>
      <w:r>
        <w:t>：为了保护重要的人，玩家不得不做出自己曾经最鄙视的事。</w:t>
      </w:r>
    </w:p>
    <w:p>
      <w:pPr>
        <w:ind w:left="198" w:hanging="142"/>
      </w:pPr>
      <w:r>
        <w:t xml:space="preserve">3. </w:t>
      </w:r>
      <w:r>
        <w:rPr>
          <w:b/>
        </w:rPr>
        <w:t>没有正确答案的把握</w:t>
      </w:r>
      <w:r>
        <w:t>：必须决定，却始终不知道自己是否了解真相；事后还会想“当时是不是选错了”。</w:t>
      </w:r>
    </w:p>
    <w:p>
      <w:pPr>
        <w:ind w:left="198" w:hanging="142"/>
      </w:pPr>
      <w:r>
        <w:t xml:space="preserve">4. </w:t>
      </w:r>
      <w:r>
        <w:rPr>
          <w:b/>
        </w:rPr>
        <w:t>善意造成伤害</w:t>
      </w:r>
      <w:r>
        <w:t>：玩家认真做了自认为正确的选择，后来才发现，有人因此付出了无法挽回的代价。</w:t>
      </w:r>
    </w:p>
    <w:p>
      <w:pPr>
        <w:ind w:left="198" w:hanging="142"/>
      </w:pPr>
      <w:r>
        <w:t xml:space="preserve">5. </w:t>
      </w:r>
      <w:r>
        <w:rPr>
          <w:b/>
        </w:rPr>
        <w:t>自由本身令人恐惧</w:t>
      </w:r>
      <w:r>
        <w:t>：一直渴望摆脱他人的安排，真正能自己决定时，却希望有人替自己承担责任。</w:t>
      </w:r>
    </w:p>
    <w:p>
      <w:r>
        <w:rPr>
          <w:b/>
        </w:rPr>
        <w:t>哪一种最接近你想要的痛苦？</w:t>
      </w:r>
      <w:r>
        <w:t xml:space="preserve"> 可以混合，但我们先选一个最核心的。也可以直接描述你想象中玩家做完选择后的反应。</w:t>
      </w:r>
    </w:p>
    <w:p>
      <w:pPr>
        <w:pStyle w:val="Heading1"/>
      </w:pPr>
      <w:r>
        <w:t>第 03 轮 用户</w:t>
      </w:r>
    </w:p>
    <w:p>
      <w:r>
        <w:t>1.无法两全 2.玩家会为自己不知情做出的关键选择付出代价</w:t>
      </w:r>
    </w:p>
    <w:p>
      <w:pPr>
        <w:pStyle w:val="Heading2"/>
      </w:pPr>
      <w:r>
        <w:t>助手</w:t>
      </w:r>
    </w:p>
    <w:p>
      <w:r>
        <w:t>这两点可以形成一个很有力的递进：</w:t>
      </w:r>
      <w:r>
        <w:rPr>
          <w:b/>
        </w:rPr>
        <w:t>玩家先在不知情时做出选择，等到理解它的意义，已经无法保全所有重要的东西。</w:t>
      </w:r>
    </w:p>
    <w:p>
      <w:r>
        <w:t>这里需要拿捏“不知情”的程度。如果关键后果完全没有线索，玩家可能只会觉得被编剧算计。我们可以让玩家</w:t>
      </w:r>
      <w:r>
        <w:rPr>
          <w:b/>
        </w:rPr>
        <w:t>知道自己眼前在做什么，却不了解这件事背后的关系与代价</w:t>
      </w:r>
      <w:r>
        <w:t>。等真相出现，玩家能回想起那些曾被自己误解的细节。</w:t>
      </w:r>
    </w:p>
    <w:p>
      <w:r>
        <w:t>一种可以继续发展的结构是：前期的一次选择让玩家获得了某样珍贵的东西，也埋下了伤害；后期玩家发现，修复这份伤害，就必须牺牲自己已经珍惜的东西。这样，前面的“不知情”会最终变成一次清醒的“无法两全”。</w:t>
      </w:r>
    </w:p>
    <w:p>
      <w:r>
        <w:rPr>
          <w:b/>
        </w:rPr>
        <w:t>接下来，你希望玩家无法同时保住的两样东西是什么？</w:t>
      </w:r>
    </w:p>
    <w:p>
      <w:r>
        <w:t>可以从这些方向里找感觉：</w:t>
      </w:r>
    </w:p>
    <w:p>
      <w:pPr>
        <w:ind w:left="198" w:hanging="142"/>
      </w:pPr>
      <w:r>
        <w:t xml:space="preserve">- </w:t>
      </w:r>
      <w:r>
        <w:rPr>
          <w:b/>
        </w:rPr>
        <w:t>一个人与另一个人</w:t>
      </w:r>
      <w:r>
        <w:t>：双方都与玩家建立了具体而深厚的关系。</w:t>
      </w:r>
    </w:p>
    <w:p>
      <w:pPr>
        <w:ind w:left="198" w:hanging="142"/>
      </w:pPr>
      <w:r>
        <w:t xml:space="preserve">- </w:t>
      </w:r>
      <w:r>
        <w:rPr>
          <w:b/>
        </w:rPr>
        <w:t>重要的人与这个人的意愿</w:t>
      </w:r>
      <w:r>
        <w:t>：能让对方活下来，但必须违背对方最重要的选择。</w:t>
      </w:r>
    </w:p>
    <w:p>
      <w:pPr>
        <w:ind w:left="198" w:hanging="142"/>
      </w:pPr>
      <w:r>
        <w:t xml:space="preserve">- </w:t>
      </w:r>
      <w:r>
        <w:rPr>
          <w:b/>
        </w:rPr>
        <w:t>自己的幸福与别人的自由</w:t>
      </w:r>
      <w:r>
        <w:t>：玩家珍惜的生活，依赖着某个人持续付出未曾被看见的代价。</w:t>
      </w:r>
    </w:p>
    <w:p>
      <w:pPr>
        <w:ind w:left="198" w:hanging="142"/>
      </w:pPr>
      <w:r>
        <w:t xml:space="preserve">- </w:t>
      </w:r>
      <w:r>
        <w:rPr>
          <w:b/>
        </w:rPr>
        <w:t>一段关系与真相</w:t>
      </w:r>
      <w:r>
        <w:t>：揭开真相是对他人的交代，也会摧毁维系这段关系的基础。</w:t>
      </w:r>
    </w:p>
    <w:p>
      <w:r>
        <w:t>你更接近哪一种？如果已经想到具体的人物，也可以直接讲他们。</w:t>
      </w:r>
    </w:p>
    <w:p>
      <w:pPr>
        <w:pStyle w:val="Heading1"/>
      </w:pPr>
      <w:r>
        <w:t>第 04 轮 用户</w:t>
      </w:r>
    </w:p>
    <w:p>
      <w:r>
        <w:t>社会的和平安定，自己的人际关系</w:t>
      </w:r>
    </w:p>
    <w:p>
      <w:pPr>
        <w:pStyle w:val="Heading2"/>
      </w:pPr>
      <w:r>
        <w:t>助手</w:t>
      </w:r>
    </w:p>
    <w:p>
      <w:r>
        <w:t>那我们的核心冲突就有了：</w:t>
      </w:r>
      <w:r>
        <w:rPr>
          <w:b/>
        </w:rPr>
        <w:t>玩家想保住社会的和平安定，但这样做，会伤害自己珍惜的人际关系。</w:t>
      </w:r>
      <w:r>
        <w:t xml:space="preserve"> 两边都有真实的价值，玩家才会舍不得放弃任何一边。</w:t>
      </w:r>
    </w:p>
    <w:p>
      <w:r>
        <w:t>要让这种痛苦成立，我们得让玩家切实体验到两件事：安定保护着许多普通人的生活；身边的人也曾陪伴、理解和帮助过自己。否则，“社会”容易变成一句空话，或者亲近的人只像一道需要排除的障碍。</w:t>
      </w:r>
    </w:p>
    <w:p>
      <w:r>
        <w:t>结合你前面说的“不知情的关键选择”，我们可以考虑：</w:t>
      </w:r>
      <w:r>
        <w:rPr>
          <w:b/>
        </w:rPr>
        <w:t>玩家曾经为了维护安定，主动做过一件看似合理的事，后来才发现，这件事正在伤害自己身边的人。</w:t>
      </w:r>
      <w:r>
        <w:t xml:space="preserve"> 这暂时只是结构建议，还不确定具体事件。</w:t>
      </w:r>
    </w:p>
    <w:p>
      <w:r>
        <w:t>接下来最关键的问题是：</w:t>
      </w:r>
      <w:r>
        <w:rPr>
          <w:b/>
        </w:rPr>
        <w:t>为什么维护社会安定，会伤害这些关系？</w:t>
      </w:r>
      <w:r>
        <w:t xml:space="preserve"> 你更倾向于哪一种？</w:t>
      </w:r>
    </w:p>
    <w:p>
      <w:pPr>
        <w:ind w:left="198" w:hanging="142"/>
      </w:pPr>
      <w:r>
        <w:t xml:space="preserve">1. </w:t>
      </w:r>
      <w:r>
        <w:rPr>
          <w:b/>
        </w:rPr>
        <w:t>他们正在反抗秩序。</w:t>
      </w:r>
      <w:r>
        <w:t xml:space="preserve"> 亲近的人有充分的反抗理由，但他们的行动确实可能让许多无辜者失去安稳生活。</w:t>
      </w:r>
    </w:p>
    <w:p>
      <w:pPr>
        <w:ind w:left="198" w:hanging="142"/>
      </w:pPr>
      <w:r>
        <w:t xml:space="preserve">2. </w:t>
      </w:r>
      <w:r>
        <w:rPr>
          <w:b/>
        </w:rPr>
        <w:t>他们是安定的代价。</w:t>
      </w:r>
      <w:r>
        <w:t xml:space="preserve"> 社会的和平依赖一部分人的牺牲，玩家后来才发现，自己珍惜的人也在其中。</w:t>
      </w:r>
    </w:p>
    <w:p>
      <w:pPr>
        <w:ind w:left="198" w:hanging="142"/>
      </w:pPr>
      <w:r>
        <w:t xml:space="preserve">3. </w:t>
      </w:r>
      <w:r>
        <w:rPr>
          <w:b/>
        </w:rPr>
        <w:t>他们对安定有不同理解。</w:t>
      </w:r>
      <w:r>
        <w:t xml:space="preserve"> 大家都希望社会变好，却选择了无法相容的道路；玩家每支持一方，就会逐渐失去另一方的信任。</w:t>
      </w:r>
    </w:p>
    <w:p>
      <w:r>
        <w:t>你希望冲突更接近哪一种，也可以把它们结合起来。</w:t>
      </w:r>
    </w:p>
    <w:p>
      <w:pPr>
        <w:pStyle w:val="Heading1"/>
      </w:pPr>
      <w:r>
        <w:t>第 05 轮 用户</w:t>
      </w:r>
    </w:p>
    <w:p>
      <w:r>
        <w:t>我们从世界观开始聊吧</w:t>
      </w:r>
    </w:p>
    <w:p>
      <w:pPr>
        <w:pStyle w:val="Heading2"/>
      </w:pPr>
      <w:r>
        <w:t>助手</w:t>
      </w:r>
    </w:p>
    <w:p>
      <w:r>
        <w:t>好，我们先从世界观开始。前面确定的“无法两全”和“不知情的选择带来代价”，先留作创作方向，具体冲突暂时不定。</w:t>
      </w:r>
    </w:p>
    <w:p>
      <w:r>
        <w:rPr>
          <w:b/>
        </w:rPr>
        <w:t>这个社会的“和平安定”，是怎么维持的？</w:t>
      </w:r>
      <w:r>
        <w:t xml:space="preserve"> 这可以成为世界观的起点，也能帮助我们理解普通人在其中怎样生活。</w:t>
      </w:r>
    </w:p>
    <w:p>
      <w:r>
        <w:t>你更接近哪种设想？</w:t>
      </w:r>
    </w:p>
    <w:p>
      <w:pPr>
        <w:ind w:left="198" w:hanging="142"/>
      </w:pPr>
      <w:r>
        <w:t xml:space="preserve">- </w:t>
      </w:r>
      <w:r>
        <w:rPr>
          <w:b/>
        </w:rPr>
        <w:t>人们真诚相信这套秩序。</w:t>
      </w:r>
      <w:r>
        <w:t xml:space="preserve"> 它解决过真实的灾难或社会问题，人们愿意为它接受一些限制。</w:t>
      </w:r>
    </w:p>
    <w:p>
      <w:pPr>
        <w:ind w:left="198" w:hanging="142"/>
      </w:pPr>
      <w:r>
        <w:t xml:space="preserve">- </w:t>
      </w:r>
      <w:r>
        <w:rPr>
          <w:b/>
        </w:rPr>
        <w:t>某种技术让社会保持稳定。</w:t>
      </w:r>
      <w:r>
        <w:t xml:space="preserve"> 比如之前讨论过的“调律器”，能够调节情绪，已经像医疗、通信一样融入日常。</w:t>
      </w:r>
    </w:p>
    <w:p>
      <w:pPr>
        <w:ind w:left="198" w:hanging="142"/>
      </w:pPr>
      <w:r>
        <w:t xml:space="preserve">- </w:t>
      </w:r>
      <w:r>
        <w:rPr>
          <w:b/>
        </w:rPr>
        <w:t>社会经历过动荡，人们害怕重蹈覆辙。</w:t>
      </w:r>
      <w:r>
        <w:t xml:space="preserve"> 即使对现状不满，也不愿冒失去安定的风险。</w:t>
      </w:r>
    </w:p>
    <w:p>
      <w:r>
        <w:t>它们可以同时存在。你脑海中的社会是怎样的？有已有设定也可以直接讲，我们从那里往下搭。</w:t>
      </w:r>
    </w:p>
    <w:p>
      <w:pPr>
        <w:pStyle w:val="Heading1"/>
      </w:pPr>
      <w:r>
        <w:t>第 06 轮 用户</w:t>
      </w:r>
    </w:p>
    <w:p>
      <w:r>
        <w:t>二战之后，一家科技公司设计出了名为“调律器”的产品，可以将人的情绪向正向调节，将人不断逼近“完人”，人类道德素质水平前所未有的提高，冲突几乎变得不存在，战争的概念完全被消除。</w:t>
      </w:r>
    </w:p>
    <w:p>
      <w:pPr>
        <w:pStyle w:val="Heading2"/>
      </w:pPr>
      <w:r>
        <w:t>助手</w:t>
      </w:r>
    </w:p>
    <w:p>
      <w:r>
        <w:t>我们先把这段确立为世界观的历史起点：</w:t>
      </w:r>
    </w:p>
    <w:p>
      <w:r>
        <w:rPr>
          <w:b/>
        </w:rPr>
        <w:t>二战结束后，一家科技公司推出了“调律器”。它能够将人的情绪向正向调节，使人不断接近“完人”。随着产品普及，人类的道德水平达到前所未有的高度，冲突几乎消失，战争的概念也被彻底消除。</w:t>
      </w:r>
    </w:p>
    <w:p>
      <w:r>
        <w:t>这意味着，调律器可以拥有非常扎实的社会信任：亲历战争的一代看到了它带来的改变，之后出生的人则把它视为正常生活的一部分。人们接受它，有着真实而充分的理由。这一点值得保留，让这个世界的和平本身具有分量。</w:t>
      </w:r>
    </w:p>
    <w:p>
      <w:r>
        <w:t>接下来，我们需要明确最核心的一条规则：</w:t>
      </w:r>
      <w:r>
        <w:rPr>
          <w:b/>
        </w:rPr>
        <w:t>调律器所谓的“正向”，具体会把人变成什么样？</w:t>
      </w:r>
    </w:p>
    <w:p>
      <w:r>
        <w:t>例如，一个人遭到不公正的对待，感到愤怒。经过调律后：</w:t>
      </w:r>
    </w:p>
    <w:p>
      <w:pPr>
        <w:ind w:left="198" w:hanging="142"/>
      </w:pPr>
      <w:r>
        <w:t>- 他不再被愤怒支配，但仍然认为不公必须得到纠正，能够坚定而理性地抗争。</w:t>
      </w:r>
    </w:p>
    <w:p>
      <w:pPr>
        <w:ind w:left="198" w:hanging="142"/>
      </w:pPr>
      <w:r>
        <w:t>- 他会更理解、宽容对方，逐渐放下追究的意愿。</w:t>
      </w:r>
    </w:p>
    <w:p>
      <w:pPr>
        <w:ind w:left="198" w:hanging="142"/>
      </w:pPr>
      <w:r>
        <w:t>- 调律同时作用于双方：受害者恢复平静，加害者产生共情与愧疚，主动纠正自己的行为。</w:t>
      </w:r>
    </w:p>
    <w:p>
      <w:r>
        <w:rPr>
          <w:b/>
        </w:rPr>
        <w:t>你设想的调律器，更接近哪一种？</w:t>
      </w:r>
      <w:r>
        <w:t xml:space="preserve"> 这会决定这个社会如何解决分歧，以及这里的“完人”究竟意味着什么。</w:t>
      </w:r>
    </w:p>
    <w:p>
      <w:pPr>
        <w:pStyle w:val="Heading1"/>
      </w:pPr>
      <w:r>
        <w:t>第 07 轮 用户</w:t>
      </w:r>
    </w:p>
    <w:p>
      <w:r>
        <w:t>因为大家都有调律器，所以大家都逼近“完人”，这种收到不公正待遇的情况几乎不可能存在</w:t>
      </w:r>
    </w:p>
    <w:p>
      <w:pPr>
        <w:pStyle w:val="Heading2"/>
      </w:pPr>
      <w:r>
        <w:t>助手</w:t>
      </w:r>
    </w:p>
    <w:p>
      <w:r>
        <w:t>明白，我刚才举的例子没有遵循你的设定：</w:t>
      </w:r>
      <w:r>
        <w:rPr>
          <w:b/>
        </w:rPr>
        <w:t>当所有人的道德水平都被调律器提高，主动伤害别人、制造不公的行为，本身就已经几乎消失了。</w:t>
      </w:r>
      <w:r>
        <w:t xml:space="preserve"> 我们应当认真承认这个社会取得的成就，继续推演它如何运转。</w:t>
      </w:r>
    </w:p>
    <w:p>
      <w:r>
        <w:t>这样一来，调律器已经成为整个文明的基础。战后的人们见证过改变，而后来出生的人，可能从未亲身经历过恶意。</w:t>
      </w:r>
    </w:p>
    <w:p>
      <w:r>
        <w:t>接下来我想明确：</w:t>
      </w:r>
      <w:r>
        <w:rPr>
          <w:b/>
        </w:rPr>
        <w:t>这个世界里，人与人之间还保留着哪些负面情绪？</w:t>
      </w:r>
    </w:p>
    <w:p>
      <w:r>
        <w:t>比如两个人相爱，后来其中一方不再爱了。双方都诚实、体贴，没有谁做错事，分离仍然可能带来悲伤。</w:t>
      </w:r>
    </w:p>
    <w:p>
      <w:r>
        <w:t>调律器会让人</w:t>
      </w:r>
      <w:r>
        <w:rPr>
          <w:b/>
        </w:rPr>
        <w:t>保留悲伤，但能够健康地面对它</w:t>
      </w:r>
      <w:r>
        <w:t>，还是会</w:t>
      </w:r>
      <w:r>
        <w:rPr>
          <w:b/>
        </w:rPr>
        <w:t>逐渐消除悲伤，让人重新回到积极、平和的状态</w:t>
      </w:r>
      <w:r>
        <w:t>？</w:t>
      </w:r>
    </w:p>
    <w:p>
      <w:pPr>
        <w:pStyle w:val="Heading1"/>
      </w:pPr>
      <w:r>
        <w:t>第 08 轮 用户</w:t>
      </w:r>
    </w:p>
    <w:p>
      <w:r>
        <w:t>消除悲伤这种情绪本身</w:t>
      </w:r>
    </w:p>
    <w:p>
      <w:pPr>
        <w:pStyle w:val="Heading2"/>
      </w:pPr>
      <w:r>
        <w:t>助手</w:t>
      </w:r>
    </w:p>
    <w:p>
      <w:r>
        <w:t>明白，</w:t>
      </w:r>
      <w:r>
        <w:rPr>
          <w:b/>
        </w:rPr>
        <w:t>调律器会消除悲伤这种情绪本身。</w:t>
      </w:r>
      <w:r>
        <w:t xml:space="preserve"> 即使一个人经历离别或失去，他仍然知道发生了什么，却不会因此悲伤。</w:t>
      </w:r>
    </w:p>
    <w:p>
      <w:r>
        <w:t>这一点会深入改变这个世界的生活：人们仍可以纪念逝者、珍惜过去，只是这些行为未必再伴随痛苦。对出生在调律器普及之后的人来说，这就是自然的情感状态。</w:t>
      </w:r>
    </w:p>
    <w:p>
      <w:r>
        <w:t>我们先确定一个与你想写的“人际关系”很相关的问题：</w:t>
      </w:r>
    </w:p>
    <w:p>
      <w:r>
        <w:rPr>
          <w:b/>
        </w:rPr>
        <w:t>调律器会不会改变人对某个特定对象的爱与依恋？</w:t>
      </w:r>
    </w:p>
    <w:p>
      <w:r>
        <w:t>例如，一个人失去了最爱的人，悲伤被消除以后，他是</w:t>
      </w:r>
      <w:r>
        <w:rPr>
          <w:b/>
        </w:rPr>
        <w:t>仍然同样深爱、想念对方，只是不再痛苦</w:t>
      </w:r>
      <w:r>
        <w:t>；还是调律器也会</w:t>
      </w:r>
      <w:r>
        <w:rPr>
          <w:b/>
        </w:rPr>
        <w:t>减弱这份依恋，让他逐渐不再需要对方</w:t>
      </w:r>
      <w:r>
        <w:t>？</w:t>
      </w:r>
    </w:p>
    <w:p>
      <w:pPr>
        <w:pStyle w:val="Heading1"/>
      </w:pPr>
      <w:r>
        <w:t>第 09 轮 用户</w:t>
      </w:r>
    </w:p>
    <w:p>
      <w:r>
        <w:t>调律器不会主动减弱这份依恋，具体“完人”的方向是伴随着使用者潜意识进行的</w:t>
      </w:r>
    </w:p>
    <w:p>
      <w:pPr>
        <w:pStyle w:val="Heading2"/>
      </w:pPr>
      <w:r>
        <w:t>助手</w:t>
      </w:r>
    </w:p>
    <w:p>
      <w:r>
        <w:t>明白，调律器的规则现在可以明确为：</w:t>
      </w:r>
      <w:r>
        <w:rPr>
          <w:b/>
        </w:rPr>
        <w:t>它会消除悲伤，但不会主动削弱爱与依恋；它依据使用者的潜意识，决定将这个人向怎样的“完人”调节。</w:t>
      </w:r>
    </w:p>
    <w:p>
      <w:r>
        <w:t>这意味着，每个人趋近的“完人”可能各不相同。一个人可能潜意识里希望自己更温柔，另一个人希望自己更坚定。调律器如何理解这些愿望，会成为世界观的一条重要规则。</w:t>
      </w:r>
    </w:p>
    <w:p>
      <w:r>
        <w:t>这里有一个需要我们一起确定的地方：</w:t>
      </w:r>
      <w:r>
        <w:rPr>
          <w:b/>
        </w:rPr>
        <w:t>如果使用者潜意识里的愿望，与善良或他人的利益冲突，调律器会怎么处理？</w:t>
      </w:r>
    </w:p>
    <w:p>
      <w:r>
        <w:t>比如，一个人深爱某人，也潜藏着“希望对方永远只属于自己”的占有欲。调律器会：</w:t>
      </w:r>
    </w:p>
    <w:p>
      <w:pPr>
        <w:ind w:left="198" w:hanging="142"/>
      </w:pPr>
      <w:r>
        <w:t xml:space="preserve">- </w:t>
      </w:r>
      <w:r>
        <w:rPr>
          <w:b/>
        </w:rPr>
        <w:t>遵守共同的道德底线</w:t>
      </w:r>
      <w:r>
        <w:t>，保留爱，同时将占有欲引导为尊重；</w:t>
      </w:r>
    </w:p>
    <w:p>
      <w:pPr>
        <w:ind w:left="198" w:hanging="142"/>
      </w:pPr>
      <w:r>
        <w:t xml:space="preserve">- </w:t>
      </w:r>
      <w:r>
        <w:rPr>
          <w:b/>
        </w:rPr>
        <w:t>完全跟随个人潜意识</w:t>
      </w:r>
      <w:r>
        <w:t>，让他朝自己心目中的理想状态发展，即使那个方向未必符合他人的利益。</w:t>
      </w:r>
    </w:p>
    <w:p>
      <w:r>
        <w:t>或者，你设想的是：人的潜意识深处本来就趋向善，调律器只是让这一部分充分显现？</w:t>
      </w:r>
    </w:p>
    <w:p>
      <w:pPr>
        <w:pStyle w:val="Heading1"/>
      </w:pPr>
      <w:r>
        <w:t>第 10 轮 用户</w:t>
      </w:r>
    </w:p>
    <w:p>
      <w:r>
        <w:t>既然向“完人”的方向前进，道德标准肯定是极为高尚的，不会发生损害他人利益的事情</w:t>
      </w:r>
    </w:p>
    <w:p>
      <w:pPr>
        <w:pStyle w:val="Heading2"/>
      </w:pPr>
      <w:r>
        <w:t>助手</w:t>
      </w:r>
    </w:p>
    <w:p>
      <w:r>
        <w:t>明白，是我刚才把“潜意识决定方向”理解得太宽了。</w:t>
      </w:r>
    </w:p>
    <w:p>
      <w:r>
        <w:t>现在可以确定：</w:t>
      </w:r>
      <w:r>
        <w:rPr>
          <w:b/>
        </w:rPr>
        <w:t>“完人”具有极为高尚的道德标准，不会损害他人的利益；潜意识决定的是使用者在这个前提下，朝怎样的理想自我发展。</w:t>
      </w:r>
      <w:r>
        <w:t xml:space="preserve"> 调律器会消除悲伤，但不会主动削弱爱与依恋。我们将这些作为世界观的真实规则，后续按它们推演。</w:t>
      </w:r>
    </w:p>
    <w:p>
      <w:r>
        <w:t>接下来我们转向人的日常生活：</w:t>
      </w:r>
      <w:r>
        <w:rPr>
          <w:b/>
        </w:rPr>
        <w:t>调律器以什么形式存在，又是从什么时候开始使用的？</w:t>
      </w:r>
    </w:p>
    <w:p>
      <w:r>
        <w:t>你想象中，它是从小植入、持续运行的装置，还是像手机一样随身携带的产品，或者需要定期接受的一种调律服务？这会决定人们是否还记得、是否曾经体验过“未经调律的自己”。</w:t>
      </w:r>
    </w:p>
    <w:p>
      <w:pPr>
        <w:pStyle w:val="Heading1"/>
      </w:pPr>
      <w:r>
        <w:t>第 11 轮 用户</w:t>
      </w:r>
    </w:p>
    <w:p>
      <w:r>
        <w:t>一个便携产品，类似于芯片，8岁左右以非侵入式植入到脑外</w:t>
      </w:r>
    </w:p>
    <w:p>
      <w:pPr>
        <w:pStyle w:val="Heading2"/>
      </w:pPr>
      <w:r>
        <w:t>助手</w:t>
      </w:r>
    </w:p>
    <w:p>
      <w:r>
        <w:t>记下来了：</w:t>
      </w:r>
      <w:r>
        <w:rPr>
          <w:b/>
        </w:rPr>
        <w:t>调律器是一种类似芯片的微型便携产品，人们通常在八岁左右，以非侵入方式植入脑外。</w:t>
      </w:r>
      <w:r>
        <w:t xml:space="preserve"> 它的具体位置和安装方式，我们暂时保留，不急着补技术解释。</w:t>
      </w:r>
    </w:p>
    <w:p>
      <w:r>
        <w:t>八岁这个节点很有意义：孩子在此之前可能已经经历过悲伤，也形成了最初的性格与依恋。因此，第一次调律会是一个自己能够记住的人生事件。这个社会怎样看待童年、怎样教育孩子，都可以围绕它展开。</w:t>
      </w:r>
    </w:p>
    <w:p>
      <w:r>
        <w:t>接下来先确定它的使用方式：</w:t>
      </w:r>
      <w:r>
        <w:rPr>
          <w:b/>
        </w:rPr>
        <w:t>安装之后，调律器是持续自动运行，还是需要使用者主动启动，才会进行一次调律？</w:t>
      </w:r>
    </w:p>
    <w:p>
      <w:pPr>
        <w:pStyle w:val="Heading1"/>
      </w:pPr>
      <w:r>
        <w:t>第 12 轮 用户</w:t>
      </w:r>
    </w:p>
    <w:p>
      <w:r>
        <w:t>他在保证“最高道德标准'的情况下，会帮助用户往潜意识里理想的完人形象逼近</w:t>
      </w:r>
    </w:p>
    <w:p>
      <w:pPr>
        <w:pStyle w:val="Heading2"/>
      </w:pPr>
      <w:r>
        <w:t>助手</w:t>
      </w:r>
    </w:p>
    <w:p>
      <w:r>
        <w:t>明白，</w:t>
      </w:r>
      <w:r>
        <w:rPr>
          <w:b/>
        </w:rPr>
        <w:t>最高道德标准是调律器始终保证的前提，使用者潜意识中的理想自我，则决定了调律的具体方向。</w:t>
      </w:r>
      <w:r>
        <w:t xml:space="preserve"> 所以，人们可以同样高尚，却拥有不同的性格、追求与生活方式。我也先不确定它是否持续运行。</w:t>
      </w:r>
    </w:p>
    <w:p>
      <w:r>
        <w:t>接下来想问的是：</w:t>
      </w:r>
      <w:r>
        <w:rPr>
          <w:b/>
        </w:rPr>
        <w:t>调律器对人的改变，能够达到什么范围？</w:t>
      </w:r>
    </w:p>
    <w:p>
      <w:r>
        <w:t>比如，一个孩子潜意识里希望成为音乐家，调律器是帮助他接近理想中的心理状态——更专注、更有耐心、更享受练习，技艺仍需自己学习；还是连他的认知能力、天赋也能逐渐改变？</w:t>
      </w:r>
    </w:p>
    <w:p>
      <w:pPr>
        <w:pStyle w:val="Heading1"/>
      </w:pPr>
      <w:r>
        <w:t>第 13 轮 用户</w:t>
      </w:r>
    </w:p>
    <w:p>
      <w:r>
        <w:t>前者</w:t>
      </w:r>
    </w:p>
    <w:p>
      <w:pPr>
        <w:pStyle w:val="Heading2"/>
      </w:pPr>
      <w:r>
        <w:t>助手</w:t>
      </w:r>
    </w:p>
    <w:p>
      <w:r>
        <w:t>好，那我们确定：</w:t>
      </w:r>
      <w:r>
        <w:rPr>
          <w:b/>
        </w:rPr>
        <w:t>调律器改变的是情绪与心理状态，能力和技艺仍然需要通过学习、练习与经历获得。</w:t>
      </w:r>
      <w:r>
        <w:t xml:space="preserve"> 想成为音乐家的人会更有耐心、更投入，但仍要亲自学会演奏。因此，这个社会依然存在成长过程，以及天赋、经验和成就上的差异。</w:t>
      </w:r>
    </w:p>
    <w:p>
      <w:r>
        <w:t>接下来我们确定故事发生的年代：</w:t>
      </w:r>
      <w:r>
        <w:rPr>
          <w:b/>
        </w:rPr>
        <w:t>主线开始时，距离调律器问世已经过去多久？</w:t>
      </w:r>
    </w:p>
    <w:p>
      <w:r>
        <w:t>你希望人们仍能听到亲历者讲述调律器出现前的世界，还是已经过去数代，以至于“悲伤”和“战争”都成了很难理解的历史概念？</w:t>
      </w:r>
    </w:p>
    <w:p>
      <w:pPr>
        <w:pStyle w:val="Heading1"/>
      </w:pPr>
      <w:r>
        <w:t>第 14 轮 用户</w:t>
      </w:r>
    </w:p>
    <w:p>
      <w:r>
        <w:t>主角出生的时代是调律器面世并普及后的第二代</w:t>
      </w:r>
    </w:p>
    <w:p>
      <w:pPr>
        <w:pStyle w:val="Heading2"/>
      </w:pPr>
      <w:r>
        <w:t>助手</w:t>
      </w:r>
    </w:p>
    <w:p>
      <w:r>
        <w:t>好，</w:t>
      </w:r>
      <w:r>
        <w:rPr>
          <w:b/>
        </w:rPr>
        <w:t>主角属于调律器问世并普及后的第二代。</w:t>
      </w:r>
      <w:r>
        <w:t xml:space="preserve"> 对主角而言，调律器从出生起就是社会生活的一部分，八岁左右接受安装也属于正常的成长过程。</w:t>
      </w:r>
    </w:p>
    <w:p>
      <w:r>
        <w:t>这个代际位置让故事保留了与过去的联系：上一代如何讲述调律器带来的变化，会影响主角怎样理解自己的世界。但主角具体了解多少历史，我们先不确定。</w:t>
      </w:r>
    </w:p>
    <w:p>
      <w:r>
        <w:t>现在可以开始勾勒主角了：</w:t>
      </w:r>
      <w:r>
        <w:rPr>
          <w:b/>
        </w:rPr>
        <w:t>故事正式开始时，主角多大，正在过怎样的生活？</w:t>
      </w:r>
      <w:r>
        <w:t xml:space="preserve"> 比如仍在上学、刚进入社会，或者已经从事某项工作。</w:t>
      </w:r>
    </w:p>
    <w:p>
      <w:pPr>
        <w:pStyle w:val="Heading1"/>
      </w:pPr>
      <w:r>
        <w:t>第 15 轮 用户</w:t>
      </w:r>
    </w:p>
    <w:p>
      <w:r>
        <w:t>主角正是公司的调律器远程维修人员</w:t>
      </w:r>
    </w:p>
    <w:p>
      <w:pPr>
        <w:pStyle w:val="Heading2"/>
      </w:pPr>
      <w:r>
        <w:t>助手</w:t>
      </w:r>
    </w:p>
    <w:p>
      <w:r>
        <w:t>这个职业让主角与世界的核心机制直接联系起来：</w:t>
      </w:r>
      <w:r>
        <w:rPr>
          <w:b/>
        </w:rPr>
        <w:t>主角是制造调律器的科技公司的员工，负责远程维修用户的调律器。</w:t>
      </w:r>
    </w:p>
    <w:p>
      <w:r>
        <w:t>对主角而言，让人们保持良好的情绪、朝理想中的自己成长，是一份具体的日常工作。这个职业也自然提供了接触不同生活的机会：同一套道德标准之下，每个用户想成为什么样的人，可能很不一样。</w:t>
      </w:r>
    </w:p>
    <w:p>
      <w:r>
        <w:t>我们先把这份工作的内容确定下来：</w:t>
      </w:r>
      <w:r>
        <w:rPr>
          <w:b/>
        </w:rPr>
        <w:t>调律器出现什么问题时，需要主角介入维修？</w:t>
      </w:r>
    </w:p>
    <w:p>
      <w:r>
        <w:t>你设想的更偏向于设备、连接或程序故障；还是调律器有时无法准确理解用户的潜意识，需要维修人员与用户交流，协助它重新找到调节方向？也可以两者都有。</w:t>
      </w:r>
    </w:p>
    <w:p>
      <w:pPr>
        <w:pStyle w:val="Heading1"/>
      </w:pPr>
      <w:r>
        <w:t>第 16 轮 用户</w:t>
      </w:r>
    </w:p>
    <w:p>
      <w:r>
        <w:t>调律器只要故障了就可以找主角Turi维修，游戏剧情分4部分组成：独白，新闻，线上对话，线下对话。玩家通过找到网上保修贴和上司发来的任务开始工作</w:t>
      </w:r>
    </w:p>
    <w:p>
      <w:pPr>
        <w:pStyle w:val="Heading2"/>
      </w:pPr>
      <w:r>
        <w:t>助手</w:t>
      </w:r>
    </w:p>
    <w:p>
      <w:r>
        <w:t>明白，我们把这些记为确定设定：</w:t>
      </w:r>
    </w:p>
    <w:p>
      <w:pPr>
        <w:ind w:left="198" w:hanging="142"/>
      </w:pPr>
      <w:r>
        <w:t xml:space="preserve">- </w:t>
      </w:r>
      <w:r>
        <w:rPr>
          <w:b/>
        </w:rPr>
        <w:t>主角 Turi</w:t>
      </w:r>
      <w:r>
        <w:t xml:space="preserve"> 是调律器公司的远程维修人员，用户的调律器发生故障后，可以找她维修。</w:t>
      </w:r>
    </w:p>
    <w:p>
      <w:pPr>
        <w:ind w:left="198" w:hanging="142"/>
      </w:pPr>
      <w:r>
        <w:t xml:space="preserve">- </w:t>
      </w:r>
      <w:r>
        <w:rPr>
          <w:b/>
        </w:rPr>
        <w:t>工作的来源</w:t>
      </w:r>
      <w:r>
        <w:t>有两种：寻找网上的保修帖，以及接收上司发来的任务。</w:t>
      </w:r>
    </w:p>
    <w:p>
      <w:pPr>
        <w:ind w:left="198" w:hanging="142"/>
      </w:pPr>
      <w:r>
        <w:t xml:space="preserve">- </w:t>
      </w:r>
      <w:r>
        <w:rPr>
          <w:b/>
        </w:rPr>
        <w:t>剧情由四个部分组成</w:t>
      </w:r>
      <w:r>
        <w:t>：独白、新闻、线上对话、线下对话。</w:t>
      </w:r>
    </w:p>
    <w:p>
      <w:r>
        <w:t>这个结构能够让玩家逐步接触三个层面：新闻中的社会、对话中的具体人物，以及独白中的 Turi。网上寻找保修帖，也给了玩家主动接触某些人的机会；上司的任务则能让公司介入她的日常工作。具体哪些行为会构成关键选择，我们之后再定。</w:t>
      </w:r>
    </w:p>
    <w:p>
      <w:r>
        <w:t>接下来先确定故事起点上的主角：</w:t>
      </w:r>
      <w:r>
        <w:rPr>
          <w:b/>
        </w:rPr>
        <w:t>Turi 此时怎么看待调律器，以及自己的工作？</w:t>
      </w:r>
    </w:p>
    <w:p>
      <w:r>
        <w:t>她是否真诚相信调律器让人类走向了更好的生活，并以维修工作为荣？还是把它当作一份普通职业，尚未认真想过它的意义？你也可以给她另一种态度。</w:t>
      </w:r>
    </w:p>
    <w:p>
      <w:pPr>
        <w:pStyle w:val="Heading1"/>
      </w:pPr>
      <w:r>
        <w:t>第 17 轮 用户</w:t>
      </w:r>
    </w:p>
    <w:p>
      <w:r>
        <w:t>Turi是一个天才黑客，干这件工作纯粹是找个事情干</w:t>
      </w:r>
    </w:p>
    <w:p>
      <w:pPr>
        <w:pStyle w:val="Heading2"/>
      </w:pPr>
      <w:r>
        <w:t>助手</w:t>
      </w:r>
    </w:p>
    <w:p>
      <w:r>
        <w:t>明白，</w:t>
      </w:r>
      <w:r>
        <w:rPr>
          <w:b/>
        </w:rPr>
        <w:t>Turi 是一个天才黑客，做调律器远程维修，纯粹是为了找点事情干。</w:t>
      </w:r>
      <w:r>
        <w:t xml:space="preserve"> 这份工作对她而言并没有天然的使命感；但这也不代表她反对调律器，或者不在乎用户。</w:t>
      </w:r>
    </w:p>
    <w:p>
      <w:r>
        <w:t>这让故事有了一个起点：她起初只是随手接下工作，之后才逐渐与任务里的人产生联系，让原本可以轻松处理的事情变得难以取舍。这可以作为后续发展的方向，暂时不定具体事件。</w:t>
      </w:r>
    </w:p>
    <w:p>
      <w:r>
        <w:t>接下来有一个会影响她整个角色的关键问题：</w:t>
      </w:r>
      <w:r>
        <w:rPr>
          <w:b/>
        </w:rPr>
        <w:t>Turi 自己也和其他人一样，在八岁左右安装并正常使用调律器吗？</w:t>
      </w:r>
    </w:p>
    <w:p>
      <w:pPr>
        <w:pStyle w:val="Heading1"/>
      </w:pPr>
      <w:r>
        <w:t>第 18 轮 用户</w:t>
      </w:r>
    </w:p>
    <w:p>
      <w:r>
        <w:t>是</w:t>
      </w:r>
    </w:p>
    <w:p>
      <w:pPr>
        <w:pStyle w:val="Heading2"/>
      </w:pPr>
      <w:r>
        <w:t>助手</w:t>
      </w:r>
    </w:p>
    <w:p>
      <w:r>
        <w:t>好，</w:t>
      </w:r>
      <w:r>
        <w:rPr>
          <w:b/>
        </w:rPr>
        <w:t>Turi 也在八岁左右安装了调律器，并一直正常使用。</w:t>
      </w:r>
      <w:r>
        <w:t xml:space="preserve"> 她的黑客天赋与随性的人生态度，都存在于这套调律机制之内；她同样遵循极高的道德标准，也有潜意识中希望成为的自己。</w:t>
      </w:r>
    </w:p>
    <w:p>
      <w:r>
        <w:t>接下来需要明确一个与你最初想表达的“选择的痛苦”直接相关的规则：</w:t>
      </w:r>
    </w:p>
    <w:p>
      <w:r>
        <w:rPr>
          <w:b/>
        </w:rPr>
        <w:t>调律器会消除所有负面情绪，还是只消除其中一部分？</w:t>
      </w:r>
    </w:p>
    <w:p>
      <w:r>
        <w:t>比如，当一个人面对两个都很珍惜、却无法同时保留的事物时，调律器是否也会消除他的焦虑、恐惧和难以割舍的痛苦？还是它能消除悲伤，却无法让这种取舍变得轻松？</w:t>
      </w:r>
    </w:p>
    <w:p>
      <w:pPr>
        <w:pStyle w:val="Heading1"/>
      </w:pPr>
      <w:r>
        <w:t>第 19 轮 用户</w:t>
      </w:r>
    </w:p>
    <w:p>
      <w:r>
        <w:t>我们可以少聊世界观，往剧情大纲方向推进</w:t>
      </w:r>
    </w:p>
    <w:p>
      <w:pPr>
        <w:pStyle w:val="Heading2"/>
      </w:pPr>
      <w:r>
        <w:t>助手</w:t>
      </w:r>
    </w:p>
    <w:p>
      <w:r>
        <w:t>好，接下来我们直接搭剧情，世界观细节等具体情节需要时再补。</w:t>
      </w:r>
    </w:p>
    <w:p>
      <w:r>
        <w:t>目前的故事起点是：</w:t>
      </w:r>
      <w:r>
        <w:rPr>
          <w:b/>
        </w:rPr>
        <w:t>Turi 是正常使用调律器的天才黑客，为了找点事情干，接下远程维修工作，通过网上的保修帖和上司派发的任务接触用户。</w:t>
      </w:r>
    </w:p>
    <w:p>
      <w:r>
        <w:t>我们先抓住主线里最重要的一段关系，后续再决定如何把它与社会安定联系起来。</w:t>
      </w:r>
    </w:p>
    <w:p>
      <w:r>
        <w:rPr>
          <w:b/>
        </w:rPr>
        <w:t>故事开始时，Turi 已经有一个很在乎的人，还是她会在维修工作中认识这个人，并逐渐建立感情？</w:t>
      </w:r>
      <w:r>
        <w:t xml:space="preserve"> 这里可以是朋友、亲人、恋人，或你想写的其他关系。</w:t>
      </w:r>
    </w:p>
    <w:p>
      <w:pPr>
        <w:pStyle w:val="Heading1"/>
      </w:pPr>
      <w:r>
        <w:t>第 20 轮 用户</w:t>
      </w:r>
    </w:p>
    <w:p>
      <w:r>
        <w:t>先舍弃之前“亲近的人'设定，我希望Turi一开始只是正常的网上接单，但是正常中存在不普通，日常中“涌现”出了足以动荡社会的阴谋，而事情的方向正与Turi做过的选择有关</w:t>
      </w:r>
    </w:p>
    <w:p>
      <w:pPr>
        <w:pStyle w:val="Heading2"/>
      </w:pPr>
      <w:r>
        <w:t>助手</w:t>
      </w:r>
    </w:p>
    <w:p>
      <w:r>
        <w:t>好，舍弃“亲近的人”这条预设。主线改为：</w:t>
      </w:r>
      <w:r>
        <w:rPr>
          <w:b/>
        </w:rPr>
        <w:t>Turi 从普通接单开始，她在日常工作中的选择逐渐产生关联，最终参与塑造了一场足以动荡社会的阴谋。</w:t>
      </w:r>
    </w:p>
    <w:p>
      <w:r>
        <w:t>这里最值得保留的是“涌现”的过程：每一单单独看都合理，异常是在积累之后才显出形状。可以先搭出四个阶段：</w:t>
      </w:r>
    </w:p>
    <w:p>
      <w:pPr>
        <w:ind w:left="198" w:hanging="142"/>
      </w:pPr>
      <w:r>
        <w:t xml:space="preserve">1. </w:t>
      </w:r>
      <w:r>
        <w:rPr>
          <w:b/>
        </w:rPr>
        <w:t>普通接单</w:t>
      </w:r>
      <w:r>
        <w:t>：玩家熟悉维修工作，决定接哪些单、如何处理用户请求。当时这些决定都有实际理由。</w:t>
      </w:r>
    </w:p>
    <w:p>
      <w:pPr>
        <w:ind w:left="198" w:hanging="142"/>
      </w:pPr>
      <w:r>
        <w:t xml:space="preserve">2. </w:t>
      </w:r>
      <w:r>
        <w:rPr>
          <w:b/>
        </w:rPr>
        <w:t>异常累积</w:t>
      </w:r>
      <w:r>
        <w:t>：不同订单出现细微联系，新闻开始报道某些变化。Turi 起初仍能用普通故障或巧合解释它们。</w:t>
      </w:r>
    </w:p>
    <w:p>
      <w:pPr>
        <w:ind w:left="198" w:hanging="142"/>
      </w:pPr>
      <w:r>
        <w:t xml:space="preserve">3. </w:t>
      </w:r>
      <w:r>
        <w:rPr>
          <w:b/>
        </w:rPr>
        <w:t>因果显现</w:t>
      </w:r>
      <w:r>
        <w:t>：Turi 发现，自己过去的处理方式影响了某些事件发生的条件；此前看似结束的订单，其实还在产生后果。</w:t>
      </w:r>
    </w:p>
    <w:p>
      <w:pPr>
        <w:ind w:left="198" w:hanging="142"/>
      </w:pPr>
      <w:r>
        <w:t xml:space="preserve">4. </w:t>
      </w:r>
      <w:r>
        <w:rPr>
          <w:b/>
        </w:rPr>
        <w:t>清醒介入</w:t>
      </w:r>
      <w:r>
        <w:t>：她终于理解局势，却已经无法轻易撤回之前的选择。玩家需要决定如何处理自己参与造成的结果。</w:t>
      </w:r>
    </w:p>
    <w:p>
      <w:r>
        <w:t>这只是骨架，具体阴谋还没有定。接下来最关键的是：</w:t>
      </w:r>
    </w:p>
    <w:p>
      <w:r>
        <w:rPr>
          <w:b/>
        </w:rPr>
        <w:t>你希望 Turi 的选择与阴谋形成哪一种关系？</w:t>
      </w:r>
    </w:p>
    <w:p>
      <w:pPr>
        <w:ind w:left="198" w:hanging="142"/>
      </w:pPr>
      <w:r>
        <w:t xml:space="preserve">- </w:t>
      </w:r>
      <w:r>
        <w:rPr>
          <w:b/>
        </w:rPr>
        <w:t>被利用</w:t>
      </w:r>
      <w:r>
        <w:t>：有人把计划拆进普通维修请求，利用她完成关键步骤。</w:t>
      </w:r>
    </w:p>
    <w:p>
      <w:pPr>
        <w:ind w:left="198" w:hanging="142"/>
      </w:pPr>
      <w:r>
        <w:t xml:space="preserve">- </w:t>
      </w:r>
      <w:r>
        <w:rPr>
          <w:b/>
        </w:rPr>
        <w:t>意外促成</w:t>
      </w:r>
      <w:r>
        <w:t>：有人本来就在谋划，但 Turi 出于正常工作做出的选择，意外给了他们机会，也改变了计划。</w:t>
      </w:r>
    </w:p>
    <w:p>
      <w:pPr>
        <w:ind w:left="198" w:hanging="142"/>
      </w:pPr>
      <w:r>
        <w:t xml:space="preserve">- </w:t>
      </w:r>
      <w:r>
        <w:rPr>
          <w:b/>
        </w:rPr>
        <w:t>逐渐汇合</w:t>
      </w:r>
      <w:r>
        <w:t>：最初几个事件背后的人各有目的，随着 Turi 的介入，他们的行动逐渐联系起来，形成更大的阴谋。</w:t>
      </w:r>
    </w:p>
    <w:p>
      <w:r>
        <w:t>哪一种更接近你说的“日常中涌现”？</w:t>
      </w:r>
    </w:p>
    <w:p>
      <w:pPr>
        <w:pStyle w:val="Heading1"/>
      </w:pPr>
      <w:r>
        <w:t>第 21 轮 用户</w:t>
      </w:r>
    </w:p>
    <w:p>
      <w:r>
        <w:t>故事的每个章节都以Turi接的单展开。 从第一章开始，Turi就接到了不同寻常的一单：调律器被恶意损坏了。</w:t>
      </w:r>
    </w:p>
    <w:p>
      <w:pPr>
        <w:pStyle w:val="Heading2"/>
      </w:pPr>
      <w:r>
        <w:t>助手</w:t>
      </w:r>
    </w:p>
    <w:p>
      <w:r>
        <w:t>好，</w:t>
      </w:r>
      <w:r>
        <w:rPr>
          <w:b/>
        </w:rPr>
        <w:t>每章围绕一张维修订单展开，第一章的异常就是：调律器被恶意损坏。</w:t>
      </w:r>
    </w:p>
    <w:p>
      <w:r>
        <w:t>这一单已经能撬动整个故事：在人人都受调律器影响、道德水平极高的社会里，“恶意损坏”本身就是一件难以解释的事。我们可以让玩家先看到损坏的事实，随着维修逐渐确认它是人为造成的，暂时不揭晓动机。</w:t>
      </w:r>
    </w:p>
    <w:p>
      <w:r>
        <w:t>第一章可以先搭成三个节点：</w:t>
      </w:r>
    </w:p>
    <w:p>
      <w:pPr>
        <w:ind w:left="198" w:hanging="142"/>
      </w:pPr>
      <w:r>
        <w:t xml:space="preserve">- </w:t>
      </w:r>
      <w:r>
        <w:rPr>
          <w:b/>
        </w:rPr>
        <w:t>接单</w:t>
      </w:r>
      <w:r>
        <w:t>：报修描述看起来像普通故障，Turi 按日常流程开始检查。</w:t>
      </w:r>
    </w:p>
    <w:p>
      <w:pPr>
        <w:ind w:left="198" w:hanging="142"/>
      </w:pPr>
      <w:r>
        <w:t xml:space="preserve">- </w:t>
      </w:r>
      <w:r>
        <w:rPr>
          <w:b/>
        </w:rPr>
        <w:t>发现</w:t>
      </w:r>
      <w:r>
        <w:t>：检查结果表明，损坏并非意外，有人刻意对调律器动过手脚。</w:t>
      </w:r>
    </w:p>
    <w:p>
      <w:pPr>
        <w:ind w:left="198" w:hanging="142"/>
      </w:pPr>
      <w:r>
        <w:t xml:space="preserve">- </w:t>
      </w:r>
      <w:r>
        <w:rPr>
          <w:b/>
        </w:rPr>
        <w:t>处理</w:t>
      </w:r>
      <w:r>
        <w:t>：Turi 面临本章的第一次关键选择，而这个选择的后果会延伸到后续章节。</w:t>
      </w:r>
    </w:p>
    <w:p>
      <w:r>
        <w:t>先不急着决定选项，我们把订单背后的人确定下来：</w:t>
      </w:r>
      <w:r>
        <w:rPr>
          <w:b/>
        </w:rPr>
        <w:t>来报修的人，就是调律器的使用者吗？对方知不知道它是被恶意损坏的？</w:t>
      </w:r>
    </w:p>
    <w:p>
      <w:pPr>
        <w:pStyle w:val="Heading1"/>
      </w:pPr>
      <w:r>
        <w:t>第 22 轮 用户</w:t>
      </w:r>
    </w:p>
    <w:p>
      <w:r>
        <w:t>对方是地下组织“情感解放协会”的成员</w:t>
      </w:r>
    </w:p>
    <w:p>
      <w:pPr>
        <w:pStyle w:val="Heading2"/>
      </w:pPr>
      <w:r>
        <w:t>助手</w:t>
      </w:r>
    </w:p>
    <w:p>
      <w:r>
        <w:t>好，第一章的报修者是地下组织</w:t>
      </w:r>
      <w:r>
        <w:rPr>
          <w:b/>
        </w:rPr>
        <w:t>“情感解放协会”</w:t>
      </w:r>
      <w:r>
        <w:t>的成员。这样，Turi 接到的是一张维修单，背后却已经牵涉到一个有组织的群体。协会的目的，以及 Turi 何时知道对方的身份，我们先留着。</w:t>
      </w:r>
    </w:p>
    <w:p>
      <w:r>
        <w:t>现在最需要串起来的是这位成员的行为：</w:t>
      </w:r>
      <w:r>
        <w:rPr>
          <w:b/>
        </w:rPr>
        <w:t>他的调律器是谁损坏的，他又为什么来找 Turi 修好？</w:t>
      </w:r>
    </w:p>
    <w:p>
      <w:r>
        <w:t>这里可以有不同的剧情方向：</w:t>
      </w:r>
    </w:p>
    <w:p>
      <w:pPr>
        <w:ind w:left="198" w:hanging="142"/>
      </w:pPr>
      <w:r>
        <w:t>- 他主动损坏了自己的调律器，但出现了预料之外的后果，需要求助。</w:t>
      </w:r>
    </w:p>
    <w:p>
      <w:pPr>
        <w:ind w:left="198" w:hanging="142"/>
      </w:pPr>
      <w:r>
        <w:t>- 调律器被其他人损坏，他希望恢复正常。</w:t>
      </w:r>
    </w:p>
    <w:p>
      <w:pPr>
        <w:ind w:left="198" w:hanging="142"/>
      </w:pPr>
      <w:r>
        <w:t>- 他有意制造这张维修单，借此试探 Turi 的能力，或让她接触某些信息。</w:t>
      </w:r>
    </w:p>
    <w:p>
      <w:r>
        <w:t>你设想的是哪一种？也可以直接讲这张订单背后发生的事。</w:t>
      </w:r>
    </w:p>
    <w:p>
      <w:pPr>
        <w:pStyle w:val="Heading1"/>
      </w:pPr>
      <w:r>
        <w:t>第 23 轮 用户</w:t>
      </w:r>
    </w:p>
    <w:p>
      <w:r>
        <w:t>不不，是这个协会的人恶意远程高科技手段高效且无害的损坏了别人的调律器</w:t>
      </w:r>
    </w:p>
    <w:p>
      <w:pPr>
        <w:pStyle w:val="Heading2"/>
      </w:pPr>
      <w:r>
        <w:t>助手</w:t>
      </w:r>
    </w:p>
    <w:p>
      <w:r>
        <w:t>明白，我刚才把报修者和破坏者混淆了。修正为：</w:t>
      </w:r>
    </w:p>
    <w:p>
      <w:r>
        <w:rPr>
          <w:b/>
        </w:rPr>
        <w:t>“情感解放协会”通过高科技远程手段，高效且无害地破坏了别人的调律器。Turi 接到的是受影响用户的维修订单。</w:t>
      </w:r>
    </w:p>
    <w:p>
      <w:r>
        <w:t>第一章的事件链因此是：用户正常报修 → Turi 检查故障 → 发现有人远程破坏了设备。协会的身份可以之后再揭露，暂时不确定揭露时机。</w:t>
      </w:r>
    </w:p>
    <w:p>
      <w:r>
        <w:t>接下来我们确定这张订单里最直接的变化：</w:t>
      </w:r>
      <w:r>
        <w:rPr>
          <w:b/>
        </w:rPr>
        <w:t>调律器损坏后，这位用户出现了什么反应，促使他来报修？</w:t>
      </w:r>
    </w:p>
    <w:p>
      <w:r>
        <w:t>他只是发现设备失效，还是已经开始体验某种久违的情绪？这可以成为第一章线上对话的切入点。</w:t>
      </w:r>
    </w:p>
    <w:p>
      <w:pPr>
        <w:pStyle w:val="Heading1"/>
      </w:pPr>
      <w:r>
        <w:t>第 24 轮 用户</w:t>
      </w:r>
    </w:p>
    <w:p>
      <w:r>
        <w:t>单纯是发现坏了，然后找Turi报修</w:t>
      </w:r>
    </w:p>
    <w:p>
      <w:pPr>
        <w:pStyle w:val="Heading2"/>
      </w:pPr>
      <w:r>
        <w:t>助手</w:t>
      </w:r>
    </w:p>
    <w:p>
      <w:r>
        <w:t>明白，这位用户只是发现调律器坏了，正常找 Turi 报修，没有其他特殊动机。</w:t>
      </w:r>
    </w:p>
    <w:p>
      <w:r>
        <w:t>第一章就从一次平常的工作开始：</w:t>
      </w:r>
      <w:r>
        <w:rPr>
          <w:b/>
        </w:rPr>
        <w:t>用户报修，Turi 接单，异常在维修过程中被发现。</w:t>
      </w:r>
      <w:r>
        <w:t xml:space="preserve"> “情感解放协会”是幕后破坏者，但 Turi 此时未必知道这个名字。</w:t>
      </w:r>
    </w:p>
    <w:p>
      <w:r>
        <w:t>接下来，我们确定推动这一章的第一个节点：</w:t>
      </w:r>
      <w:r>
        <w:rPr>
          <w:b/>
        </w:rPr>
        <w:t>Turi 是在检查时自己识别出“人为远程破坏”的痕迹，还是修好以后，又发生了某件事，才让她意识到这单不普通？</w:t>
      </w:r>
    </w:p>
    <w:p>
      <w:pPr>
        <w:pStyle w:val="Heading1"/>
      </w:pPr>
      <w:r>
        <w:t>第 25 轮 用户</w:t>
      </w:r>
    </w:p>
    <w:p>
      <w:r>
        <w:t>Turi对“无害地”损坏调律器这点感到诧异，同时她高超的黑客技巧看出了对方黑掉调律器的水平不一般</w:t>
      </w:r>
    </w:p>
    <w:p>
      <w:pPr>
        <w:pStyle w:val="Heading2"/>
      </w:pPr>
      <w:r>
        <w:t>助手</w:t>
      </w:r>
    </w:p>
    <w:p>
      <w:r>
        <w:t>那第一章吸引 Turi 的理由就明确了：</w:t>
      </w:r>
      <w:r>
        <w:rPr>
          <w:b/>
        </w:rPr>
        <w:t>有人以不同寻常的技术水平，远程破坏了调律器，而且做到了无害。</w:t>
      </w:r>
      <w:r>
        <w:t xml:space="preserve"> 她的诧异首先来自专业判断，这也给了她继续关注这张订单的个人动机。</w:t>
      </w:r>
    </w:p>
    <w:p>
      <w:r>
        <w:t>目前这一章的开端可以整理为：</w:t>
      </w:r>
    </w:p>
    <w:p>
      <w:pPr>
        <w:ind w:left="198" w:hanging="142"/>
      </w:pPr>
      <w:r>
        <w:t>1. 用户发现调律器损坏，正常报修。</w:t>
      </w:r>
    </w:p>
    <w:p>
      <w:pPr>
        <w:ind w:left="198" w:hanging="142"/>
      </w:pPr>
      <w:r>
        <w:t>2. Turi 接单检查，识别出远程入侵的痕迹。</w:t>
      </w:r>
    </w:p>
    <w:p>
      <w:pPr>
        <w:ind w:left="198" w:hanging="142"/>
      </w:pPr>
      <w:r>
        <w:t>3. 她确认对方的技术水平很高，并对“无害地造成损坏”感到诧异。</w:t>
      </w:r>
    </w:p>
    <w:p>
      <w:r>
        <w:t>接下来就是她第一次可能改变事情走向的行动：</w:t>
      </w:r>
      <w:r>
        <w:rPr>
          <w:b/>
        </w:rPr>
        <w:t>Turi 会出于好奇追查对方，还是由玩家决定，要不要在完成维修之外继续调查？</w:t>
      </w:r>
    </w:p>
    <w:p>
      <w:pPr>
        <w:pStyle w:val="Heading1"/>
      </w:pPr>
      <w:r>
        <w:t>第 26 轮 用户</w:t>
      </w:r>
    </w:p>
    <w:p>
      <w:r>
        <w:t>偶对了，这个剧情必须围绕着“涌现”这个词</w:t>
      </w:r>
    </w:p>
    <w:p>
      <w:pPr>
        <w:pStyle w:val="Heading2"/>
      </w:pPr>
      <w:r>
        <w:t>助手</w:t>
      </w:r>
    </w:p>
    <w:p>
      <w:r>
        <w:t>这个词应该成为</w:t>
      </w:r>
      <w:r>
        <w:rPr>
          <w:b/>
        </w:rPr>
        <w:t>剧情发展的机制</w:t>
      </w:r>
      <w:r>
        <w:t>。我们需要先明确你赋予“涌现”的含义。</w:t>
      </w:r>
    </w:p>
    <w:p>
      <w:r>
        <w:t>我的初步理解是：</w:t>
      </w:r>
      <w:r>
        <w:rPr>
          <w:b/>
        </w:rPr>
        <w:t>许多个体各自做出局部、看似合理的行动，彼此影响后，产生了任何一个参与者都没有单独设计出来的结果。</w:t>
      </w:r>
    </w:p>
    <w:p>
      <w:r>
        <w:t>按照这个理解，现有剧情可以这样发展：</w:t>
      </w:r>
    </w:p>
    <w:p>
      <w:pPr>
        <w:ind w:left="198" w:hanging="142"/>
      </w:pPr>
      <w:r>
        <w:t xml:space="preserve">- </w:t>
      </w:r>
      <w:r>
        <w:rPr>
          <w:b/>
        </w:rPr>
        <w:t>每章的订单都有自己的因果。</w:t>
      </w:r>
      <w:r>
        <w:t xml:space="preserve"> 用户报修、Turi 维修、协会破坏设备，各自有具体目的。</w:t>
      </w:r>
    </w:p>
    <w:p>
      <w:pPr>
        <w:ind w:left="198" w:hanging="142"/>
      </w:pPr>
      <w:r>
        <w:t xml:space="preserve">- </w:t>
      </w:r>
      <w:r>
        <w:rPr>
          <w:b/>
        </w:rPr>
        <w:t>Turi 的选择会改变后续条件。</w:t>
      </w:r>
      <w:r>
        <w:t xml:space="preserve"> 她如何处理这一单，会影响其他人接下来知道什么、能够做什么，以及如何行动。</w:t>
      </w:r>
    </w:p>
    <w:p>
      <w:pPr>
        <w:ind w:left="198" w:hanging="142"/>
      </w:pPr>
      <w:r>
        <w:t xml:space="preserve">- </w:t>
      </w:r>
      <w:r>
        <w:rPr>
          <w:b/>
        </w:rPr>
        <w:t>订单之间逐渐形成联系。</w:t>
      </w:r>
      <w:r>
        <w:t xml:space="preserve"> 最初不起眼的处理差异，经过传播和反馈，最终造成社会层面的变化。</w:t>
      </w:r>
    </w:p>
    <w:p>
      <w:pPr>
        <w:ind w:left="198" w:hanging="142"/>
      </w:pPr>
      <w:r>
        <w:t xml:space="preserve">- </w:t>
      </w:r>
      <w:r>
        <w:rPr>
          <w:b/>
        </w:rPr>
        <w:t>协会也未必能控制结果。</w:t>
      </w:r>
      <w:r>
        <w:t xml:space="preserve"> 它可以策划破坏行动，但最后出现的局面，可能超出它的预期。</w:t>
      </w:r>
    </w:p>
    <w:p>
      <w:r>
        <w:t>这样，第一单里“高水平、无害的破坏”就是一个很好的起点。它引起 Turi 的兴趣，而她怎样回应这份兴趣，会成为后续变化的一个原因。</w:t>
      </w:r>
    </w:p>
    <w:p>
      <w:r>
        <w:rPr>
          <w:b/>
        </w:rPr>
        <w:t>你说的“涌现”，主要是指这种“个体行动最终生成不可预料的社会变化”，还是你已经设想了某种具体会涌现出来的东西——例如新的情感、意识或群体意志？</w:t>
      </w:r>
    </w:p>
    <w:p>
      <w:pPr>
        <w:pStyle w:val="Heading1"/>
      </w:pPr>
      <w:r>
        <w:t>第 27 轮 用户</w:t>
      </w:r>
    </w:p>
    <w:p>
      <w:r>
        <w:t>1.剧情结构上的涌现：日常平静的水面涌现出了阴谋  2.剧情内容：情感的涌现</w:t>
      </w:r>
    </w:p>
    <w:p>
      <w:pPr>
        <w:pStyle w:val="Heading2"/>
      </w:pPr>
      <w:r>
        <w:t>助手</w:t>
      </w:r>
    </w:p>
    <w:p>
      <w:r>
        <w:t>明白，你要的是两层相互呼应的“涌现”：</w:t>
      </w:r>
    </w:p>
    <w:p>
      <w:r>
        <w:rPr>
          <w:b/>
        </w:rPr>
        <w:t>剧情结构上，阴谋从日常中逐渐浮现。</w:t>
      </w:r>
      <w:r>
        <w:t xml:space="preserve"> 每章仍然是一张具体的维修单，有普通的报修理由和工作对话。随着订单积累，玩家才开始看见平常细节之间的联系，意识到水面下存在某种行动。这里不必预设阴谋本身是偶然形成的。</w:t>
      </w:r>
    </w:p>
    <w:p>
      <w:r>
        <w:rPr>
          <w:b/>
        </w:rPr>
        <w:t>剧情内容上，情感逐渐涌现。</w:t>
      </w:r>
      <w:r>
        <w:t xml:space="preserve"> 这条线需要让玩家通过人物的言行和变化亲自感受到，逐步理解调律器、人与情感之间的关系。</w:t>
      </w:r>
    </w:p>
    <w:p>
      <w:r>
        <w:t>第一章已经有了一个合适的切口：用户只是正常报修，Turi 却从技术痕迹里看出了异常。我们可以保留它的日常感，让这一章先留下一个具体疑问：</w:t>
      </w:r>
      <w:r>
        <w:rPr>
          <w:b/>
        </w:rPr>
        <w:t>有人有能力这样破坏调律器，为什么要这么做？</w:t>
      </w:r>
    </w:p>
    <w:p>
      <w:r>
        <w:t>接下来，我们来确定另一层：</w:t>
      </w:r>
      <w:r>
        <w:rPr>
          <w:b/>
        </w:rPr>
        <w:t>你希望最先涌现出情感的是谁——Turi、这位调律器损坏的用户，还是其他人物？这种情感是什么？</w:t>
      </w:r>
    </w:p>
    <w:p>
      <w:pPr>
        <w:pStyle w:val="Heading1"/>
      </w:pPr>
      <w:r>
        <w:t>第 28 轮 用户</w:t>
      </w:r>
    </w:p>
    <w:p>
      <w:r>
        <w:t>涌现这个词，关键在于“情感解放协会”和“公司”的对抗</w:t>
      </w:r>
    </w:p>
    <w:p>
      <w:pPr>
        <w:pStyle w:val="Heading2"/>
      </w:pPr>
      <w:r>
        <w:t>助手</w:t>
      </w:r>
    </w:p>
    <w:p>
      <w:r>
        <w:t>明白，</w:t>
      </w:r>
      <w:r>
        <w:rPr>
          <w:b/>
        </w:rPr>
        <w:t>“情感解放协会”与“公司”的对抗，是两层“涌现”共同的主线。</w:t>
      </w:r>
      <w:r>
        <w:t xml:space="preserve"> 我们接下来应当围绕双方的行动、回应，以及 Turi 的介入来搭大纲。</w:t>
      </w:r>
    </w:p>
    <w:p>
      <w:r>
        <w:t>在剧情结构上，Turi 接触的是一张张普通订单，双方的对抗逐渐通过故障、维修任务、新闻和对话显露出来。在剧情内容上，</w:t>
      </w:r>
      <w:r>
        <w:rPr>
          <w:b/>
        </w:rPr>
        <w:t>情感的涌现与这场对抗直接相关</w:t>
      </w:r>
      <w:r>
        <w:t>；它具体如何发生、又怎样改变对抗，我们还需要一起确定。</w:t>
      </w:r>
    </w:p>
    <w:p>
      <w:r>
        <w:t>目前双方已经有一个明确的接触点：公司通过调律器维持了真实的和平与高道德水平，协会则开始用高超且无害的技术破坏设备。Turi 的维修工作恰好处在双方行动交汇的位置。</w:t>
      </w:r>
    </w:p>
    <w:p>
      <w:r>
        <w:t>所以，接下来最关键的问题是：</w:t>
      </w:r>
      <w:r>
        <w:rPr>
          <w:b/>
        </w:rPr>
        <w:t>“情感解放协会”为什么认为，人们需要从调律器中得到解放？</w:t>
      </w:r>
    </w:p>
    <w:p>
      <w:r>
        <w:t>他们认为这个已经和平安定的社会，究竟失去了什么？</w:t>
      </w:r>
    </w:p>
    <w:p>
      <w:pPr>
        <w:pStyle w:val="Heading1"/>
      </w:pPr>
      <w:r>
        <w:t>第 29 轮 用户</w:t>
      </w:r>
    </w:p>
    <w:p>
      <w:r>
        <w:t>失去了“涌现”情感的权力</w:t>
      </w:r>
    </w:p>
    <w:p>
      <w:pPr>
        <w:pStyle w:val="Heading2"/>
      </w:pPr>
      <w:r>
        <w:t>助手</w:t>
      </w:r>
    </w:p>
    <w:p>
      <w:r>
        <w:t>那双方对抗的核心就清楚了：</w:t>
      </w:r>
      <w:r>
        <w:rPr>
          <w:b/>
        </w:rPr>
        <w:t>协会认为，人有权让情感在真实经历中自行涌现，即使这种情感并不符合自己预先向往的“完人”形象。</w:t>
      </w:r>
    </w:p>
    <w:p>
      <w:r>
        <w:t>沿着这个理解，调律器带来的幸福、道德与和平都可以是真实的；协会争取的，是人仍有机会产生</w:t>
      </w:r>
      <w:r>
        <w:rPr>
          <w:b/>
        </w:rPr>
        <w:t>未经调律筛选、自己事先也无法预料的感受</w:t>
      </w:r>
      <w:r>
        <w:t>。悲伤只是其中一种，更深处涉及的是：一个人是否有权在经历某件事之后，变成连自己都没有预想过的人。</w:t>
      </w:r>
    </w:p>
    <w:p>
      <w:r>
        <w:t>这能把你的两个“涌现”接起来：Turi 日常维修中逐渐显露的，是一场围绕“情感能否自行发生”的对抗。玩家最初以为自己只是在恢复设备功能，之后才逐渐理解，这个行动对双方意味着什么。</w:t>
      </w:r>
    </w:p>
    <w:p>
      <w:r>
        <w:rPr>
          <w:b/>
        </w:rPr>
        <w:t>接下来我们确定公司的立场：公司是否清楚，调律器限制了这种权力？</w:t>
      </w:r>
    </w:p>
    <w:p>
      <w:r>
        <w:t>它是清楚这一点，并认为这是维持和平必须承担的代价；还是它真诚地认为，顺应用户潜意识、帮助用户成为理想中的自己，就已经充分尊重了用户？</w:t>
      </w:r>
    </w:p>
    <w:p>
      <w:pPr>
        <w:pStyle w:val="Heading1"/>
      </w:pPr>
      <w:r>
        <w:t>第 30 轮 用户</w:t>
      </w:r>
    </w:p>
    <w:p>
      <w:r>
        <w:t>公司当然清楚，但这是通向乌托邦不可或缺的欺瞒</w:t>
      </w:r>
    </w:p>
    <w:p>
      <w:pPr>
        <w:pStyle w:val="Heading2"/>
      </w:pPr>
      <w:r>
        <w:t>助手</w:t>
      </w:r>
    </w:p>
    <w:p>
      <w:r>
        <w:t>那公司的立场就成立了：</w:t>
      </w:r>
      <w:r>
        <w:rPr>
          <w:b/>
        </w:rPr>
        <w:t>它清楚调律器限制了情感自行涌现的权力，也有意隐瞒这一点，因为它认为，这份欺瞒是通向乌托邦不可或缺的条件。</w:t>
      </w:r>
      <w:r>
        <w:t xml:space="preserve"> 公司创造的和平与安定是真实的，这也让它有充分的理由坚持下去。</w:t>
      </w:r>
    </w:p>
    <w:p>
      <w:r>
        <w:t>协会则认为，即使结果美好，人仍有权拥有未经调律筛选的情感。双方争夺的，涉及一个根本问题：</w:t>
      </w:r>
      <w:r>
        <w:rPr>
          <w:b/>
        </w:rPr>
        <w:t>谁有权决定，人可以产生怎样的感受？</w:t>
      </w:r>
    </w:p>
    <w:p>
      <w:r>
        <w:t>这也给了 Turi 的维修行为逐渐改变意义的空间：开头，她只是帮用户修好设备；随着了解加深，她才意识到，每次恢复调律，也是在维护这套秩序。她此前不知情的选择，由此可以开始产生重量。</w:t>
      </w:r>
    </w:p>
    <w:p>
      <w:r>
        <w:t>要让第一章接上这条主线，我们先确定欺瞒的具体内容：</w:t>
      </w:r>
      <w:r>
        <w:rPr>
          <w:b/>
        </w:rPr>
        <w:t>公司向公众如何解释调律器的作用？</w:t>
      </w:r>
    </w:p>
    <w:p>
      <w:r>
        <w:t>公众是否知道它会消除悲伤，却不知道它同时限制了情感的自行涌现？还是连“消除”也被描述成了“帮助你自主调节情绪”？</w:t>
      </w:r>
    </w:p>
    <w:p>
      <w:pPr>
        <w:pStyle w:val="Heading1"/>
      </w:pPr>
      <w:r>
        <w:t>第 31 轮 用户</w:t>
      </w:r>
    </w:p>
    <w:p>
      <w:r>
        <w:t>市面上对调律器的看法，像是 更通用 更无害 的精神辅助器械</w:t>
      </w:r>
    </w:p>
    <w:p>
      <w:pPr>
        <w:pStyle w:val="Heading2"/>
      </w:pPr>
      <w:r>
        <w:t>助手</w:t>
      </w:r>
    </w:p>
    <w:p>
      <w:r>
        <w:t>明白。</w:t>
      </w:r>
      <w:r>
        <w:rPr>
          <w:b/>
        </w:rPr>
        <w:t>公众把调律器看作一种适用范围更广、更加无害的精神辅助器械</w:t>
      </w:r>
      <w:r>
        <w:t>，相信它帮助自己改善情绪、接近理想自我。公司隐瞒的，是这种“辅助”也限制了情感自行涌现的权力。</w:t>
      </w:r>
    </w:p>
    <w:p>
      <w:r>
        <w:t>这样，第一章的日常感就有了依据：用户发现器械坏了，找人维修；Turi 接单恢复功能。这在双方眼里都是正常、合理的事情。</w:t>
      </w:r>
    </w:p>
    <w:p>
      <w:r>
        <w:t>我们可以把第一章目前确定的骨架收拢为：</w:t>
      </w:r>
    </w:p>
    <w:p>
      <w:pPr>
        <w:ind w:left="198" w:hanging="142"/>
      </w:pPr>
      <w:r>
        <w:t>1. Turi 接到普通用户的报修。</w:t>
      </w:r>
    </w:p>
    <w:p>
      <w:pPr>
        <w:ind w:left="198" w:hanging="142"/>
      </w:pPr>
      <w:r>
        <w:t>2. 检查时，她发现调律器遭到了高水平的远程破坏，而且破坏过程无害。</w:t>
      </w:r>
    </w:p>
    <w:p>
      <w:pPr>
        <w:ind w:left="198" w:hanging="142"/>
      </w:pPr>
      <w:r>
        <w:t>3. 这种技术引起她的诧异与兴趣。幕后实施者是“情感解放协会”，但她此时还不知道。</w:t>
      </w:r>
    </w:p>
    <w:p>
      <w:pPr>
        <w:ind w:left="198" w:hanging="142"/>
      </w:pPr>
      <w:r>
        <w:t>4. 她接下来的处理，成为影响后续事件的一个起点。</w:t>
      </w:r>
    </w:p>
    <w:p>
      <w:r>
        <w:rPr>
          <w:b/>
        </w:rPr>
        <w:t>接下来，这一单要怎样打破 Turi 原本平常的一天？</w:t>
      </w:r>
      <w:r>
        <w:t xml:space="preserve"> 你更想让她主动沿着技术痕迹追查，还是让她提交维修报告后，上司出现不同寻常的反应？也可以有你已经想好的事件。</w:t>
      </w:r>
    </w:p>
    <w:p>
      <w:pPr>
        <w:pStyle w:val="Heading1"/>
      </w:pPr>
      <w:r>
        <w:t>第 32 轮 用户</w:t>
      </w:r>
    </w:p>
    <w:p>
      <w:r>
        <w:t>不是有对话功能吗，这个时候就可以选择向上司汇报或者暂时隐瞒（从目前的角度看，Turi做出哪种选择都符合道德，因为情感解放协会干的事情也算有理有据，并且目前看来是无害的。</w:t>
      </w:r>
    </w:p>
    <w:p>
      <w:pPr>
        <w:pStyle w:val="Heading2"/>
      </w:pPr>
      <w:r>
        <w:t>助手</w:t>
      </w:r>
    </w:p>
    <w:p>
      <w:r>
        <w:t>对，这里就可以通过</w:t>
      </w:r>
      <w:r>
        <w:rPr>
          <w:b/>
        </w:rPr>
        <w:t>与上司的对话，落下第一章的第一次关键选择：汇报异常，或者暂时隐瞒。</w:t>
      </w:r>
    </w:p>
    <w:p>
      <w:r>
        <w:t>按照 Turi 目前掌握的信息，两种选择都可以符合她的道德标准：</w:t>
      </w:r>
    </w:p>
    <w:p>
      <w:pPr>
        <w:ind w:left="198" w:hanging="142"/>
      </w:pPr>
      <w:r>
        <w:t xml:space="preserve">- </w:t>
      </w:r>
      <w:r>
        <w:rPr>
          <w:b/>
        </w:rPr>
        <w:t>汇报</w:t>
      </w:r>
      <w:r>
        <w:t>：发现高水平的远程破坏，将情况交给公司调查，是履行维修人员的职责。</w:t>
      </w:r>
    </w:p>
    <w:p>
      <w:pPr>
        <w:ind w:left="198" w:hanging="142"/>
      </w:pPr>
      <w:r>
        <w:t xml:space="preserve">- </w:t>
      </w:r>
      <w:r>
        <w:rPr>
          <w:b/>
        </w:rPr>
        <w:t>暂时隐瞒</w:t>
      </w:r>
      <w:r>
        <w:t>：目前没有发现伤害，也不了解对方的目的，先自行查证，同样有合理依据。</w:t>
      </w:r>
    </w:p>
    <w:p>
      <w:r>
        <w:t>玩家此时选择的是</w:t>
      </w:r>
      <w:r>
        <w:rPr>
          <w:b/>
        </w:rPr>
        <w:t>如何处理一件尚未弄清楚的事</w:t>
      </w:r>
      <w:r>
        <w:t>。他们还不知道公司隐瞒的真相，也不知道这个决定会怎样影响双方的对抗。</w:t>
      </w:r>
    </w:p>
    <w:p>
      <w:r>
        <w:t>我建议让这个分支首先改变</w:t>
      </w:r>
      <w:r>
        <w:rPr>
          <w:b/>
        </w:rPr>
        <w:t>信息流向与双方行动的时机</w:t>
      </w:r>
      <w:r>
        <w:t>：汇报让公司更早掌握线索；隐瞒则给 Turi 留出独立调查的时间，也让协会的行动暂时没有进入公司的视野。具体后果可以在后续订单中逐渐显现，让玩家回头意识到第一章选择的分量。</w:t>
      </w:r>
    </w:p>
    <w:p>
      <w:r>
        <w:t>这样，第一章已经有了“普通接单 → 发现异常 → 对话选择”的推进。</w:t>
      </w:r>
    </w:p>
    <w:p>
      <w:r>
        <w:rPr>
          <w:b/>
        </w:rPr>
        <w:t>接下来，Turi 会主动追查破坏者，还是协会会因为她处理了这张订单，主动与她接触？</w:t>
      </w:r>
    </w:p>
    <w:p>
      <w:pPr>
        <w:pStyle w:val="Heading1"/>
      </w:pPr>
      <w:r>
        <w:t>第 33 轮 用户</w:t>
      </w:r>
    </w:p>
    <w:p>
      <w:r>
        <w:t>这个事情按下不表，进入第二章</w:t>
      </w:r>
    </w:p>
    <w:p>
      <w:pPr>
        <w:pStyle w:val="Heading2"/>
      </w:pPr>
      <w:r>
        <w:t>助手</w:t>
      </w:r>
    </w:p>
    <w:p>
      <w:r>
        <w:t>好，</w:t>
      </w:r>
      <w:r>
        <w:rPr>
          <w:b/>
        </w:rPr>
        <w:t>第一章在“向上司汇报／暂时隐瞒”的选择后收束，这件事暂时按下不表。</w:t>
      </w:r>
      <w:r>
        <w:t xml:space="preserve"> Turi 继续日常工作，玩家也暂时看不到这个选择的后果。</w:t>
      </w:r>
    </w:p>
    <w:p>
      <w:r>
        <w:t>进入第二章，我们从新订单开始：</w:t>
      </w:r>
      <w:r>
        <w:rPr>
          <w:b/>
        </w:rPr>
        <w:t>这次是谁来报修，调律器出了什么问题？</w:t>
      </w:r>
    </w:p>
    <w:p>
      <w:pPr>
        <w:pStyle w:val="Heading1"/>
      </w:pPr>
      <w:r>
        <w:t>第 34 轮 用户</w:t>
      </w:r>
    </w:p>
    <w:p>
      <w:r>
        <w:t>一个经历过战争的老兵</w:t>
      </w:r>
    </w:p>
    <w:p>
      <w:pPr>
        <w:pStyle w:val="Heading2"/>
      </w:pPr>
      <w:r>
        <w:t>助手</w:t>
      </w:r>
    </w:p>
    <w:p>
      <w:r>
        <w:t>好，</w:t>
      </w:r>
      <w:r>
        <w:rPr>
          <w:b/>
        </w:rPr>
        <w:t>第二章的报修者是一位亲历过战争的老兵。</w:t>
      </w:r>
    </w:p>
    <w:p>
      <w:r>
        <w:t>这个人物能让“调律器带来了和平”获得具体的分量：Turi 从小习以为常的安定，是他能够拿亲身经历作比较的生活。他对调律器的态度，可以在维修期间的线上对话里自然显露。</w:t>
      </w:r>
    </w:p>
    <w:p>
      <w:r>
        <w:t>我们先从订单本身入手：</w:t>
      </w:r>
      <w:r>
        <w:rPr>
          <w:b/>
        </w:rPr>
        <w:t>老兵的调律器出了什么故障？是同样遭到远程破坏，还是另一种问题？</w:t>
      </w:r>
    </w:p>
    <w:p>
      <w:pPr>
        <w:pStyle w:val="Heading1"/>
      </w:pPr>
      <w:r>
        <w:t>第 35 轮 用户</w:t>
      </w:r>
    </w:p>
    <w:p>
      <w:r>
        <w:t>也是被远程破坏</w:t>
      </w:r>
    </w:p>
    <w:p>
      <w:pPr>
        <w:pStyle w:val="Heading2"/>
      </w:pPr>
      <w:r>
        <w:t>助手</w:t>
      </w:r>
    </w:p>
    <w:p>
      <w:r>
        <w:t>那第二章就出现了第一次呼应：</w:t>
      </w:r>
      <w:r>
        <w:rPr>
          <w:b/>
        </w:rPr>
        <w:t>另一位用户的调律器，也遭到了远程破坏。</w:t>
      </w:r>
      <w:r>
        <w:t xml:space="preserve"> Turi 开始意识到，第一章遇到的事情可能并非孤例，但目前还不能确定两次破坏是否来自同一方。</w:t>
      </w:r>
    </w:p>
    <w:p>
      <w:r>
        <w:t>老兵的经历还能让这次维修具有不同的分量。一个值得考虑的方向是：他在交谈中自然流露出对当下和平生活的珍惜，让玩家理解人们为什么信任调律器。这可以为后续冲突增加重量，暂时不必让他承担揭露秘密的作用。</w:t>
      </w:r>
    </w:p>
    <w:p>
      <w:r>
        <w:rPr>
          <w:b/>
        </w:rPr>
        <w:t>调律器损坏后，这位老兵有没有发生情绪上的变化？还是和第一位用户一样，只是发现设备坏了便来报修？</w:t>
      </w:r>
    </w:p>
    <w:p>
      <w:pPr>
        <w:pStyle w:val="Heading1"/>
      </w:pPr>
      <w:r>
        <w:t>第 36 轮 用户</w:t>
      </w:r>
    </w:p>
    <w:p>
      <w:r>
        <w:t>老兵的战争后遗症几乎完全吞没他的理智，他向Turi的语气更像精神崩溃者的求助而非报修</w:t>
      </w:r>
    </w:p>
    <w:p>
      <w:pPr>
        <w:pStyle w:val="Heading2"/>
      </w:pPr>
      <w:r>
        <w:t>助手</w:t>
      </w:r>
    </w:p>
    <w:p>
      <w:r>
        <w:t>这样，第二章就让第一章看似“无害”的破坏，显露出了具体后果：</w:t>
      </w:r>
      <w:r>
        <w:rPr>
          <w:b/>
        </w:rPr>
        <w:t>破坏设备的手段没有直接伤害人，但调律器停止工作，对不同使用者意味着完全不同的事情。</w:t>
      </w:r>
    </w:p>
    <w:p>
      <w:r>
        <w:t>第一章吸引 Turi 的是技术，第二章摆在她面前的则是一个急切求助的人。老兵甚至可能无法完整描述故障，只能断续地表达自己的恐惧，要求她尽快让调律器恢复工作。维修过程中的对话，就能承载这一章的主要剧情。</w:t>
      </w:r>
    </w:p>
    <w:p>
      <w:r>
        <w:t>这里的“情感涌现”第一次有了强烈的表现：被调律器消除的痛苦重新出现，几乎淹没了老兵。同时，公司的产品确实在帮助他维持生活——玩家会亲眼感受到这一点。</w:t>
      </w:r>
    </w:p>
    <w:p>
      <w:r>
        <w:rPr>
          <w:b/>
        </w:rPr>
        <w:t>这一章不一定要立刻再设置选择。</w:t>
      </w:r>
      <w:r>
        <w:t xml:space="preserve"> 先让玩家认真完成救助，建立“修好它很重要”的切身经验，之后的取舍才会有分量。</w:t>
      </w:r>
    </w:p>
    <w:p>
      <w:r>
        <w:t>接下来决定这一章怎么推进：</w:t>
      </w:r>
      <w:r>
        <w:rPr>
          <w:b/>
        </w:rPr>
        <w:t>Turi 能顺利修好他的调律器，还是这次的破坏让维修遇到了阻碍？</w:t>
      </w:r>
    </w:p>
    <w:p>
      <w:pPr>
        <w:pStyle w:val="Heading1"/>
      </w:pPr>
      <w:r>
        <w:t>第 37 轮 用户</w:t>
      </w:r>
    </w:p>
    <w:p>
      <w:r>
        <w:t>先说一下，Turi修理调律器的过程就是音游内容</w:t>
      </w:r>
    </w:p>
    <w:p>
      <w:pPr>
        <w:pStyle w:val="Heading2"/>
      </w:pPr>
      <w:r>
        <w:t>助手</w:t>
      </w:r>
    </w:p>
    <w:p>
      <w:r>
        <w:t>明白，</w:t>
      </w:r>
      <w:r>
        <w:rPr>
          <w:b/>
        </w:rPr>
        <w:t>维修调律器就是音游玩法本身</w:t>
      </w:r>
      <w:r>
        <w:t>，后续我们按这个关系搭剧情。</w:t>
      </w:r>
    </w:p>
    <w:p>
      <w:r>
        <w:t>第二章现在可以串成：</w:t>
      </w:r>
    </w:p>
    <w:p>
      <w:r>
        <w:rPr>
          <w:b/>
        </w:rPr>
        <w:t>接到老兵的求助 → 线上对话中感受到他的精神状态 → 进入音游维修 → 通过维修后的对话呈现结果。</w:t>
      </w:r>
    </w:p>
    <w:p>
      <w:r>
        <w:t>这样，玩家是在老兵急切的求助声中开始演奏，完成音游也就具有了明确的叙事意义：帮助他恢复调律器的功能。</w:t>
      </w:r>
    </w:p>
    <w:p>
      <w:r>
        <w:rPr>
          <w:b/>
        </w:rPr>
        <w:t>成功修复后，你希望老兵立刻恢复平静，还是逐渐平复，并与 Turi 进行一段交谈？</w:t>
      </w:r>
    </w:p>
    <w:p>
      <w:pPr>
        <w:pStyle w:val="Heading1"/>
      </w:pPr>
      <w:r>
        <w:t>第 38 轮 用户</w:t>
      </w:r>
    </w:p>
    <w:p>
      <w:r>
        <w:t>逐渐恢复平静，这个时候向Turi反馈第一章的结果</w:t>
      </w:r>
    </w:p>
    <w:p>
      <w:pPr>
        <w:pStyle w:val="Heading2"/>
      </w:pPr>
      <w:r>
        <w:t>助手</w:t>
      </w:r>
    </w:p>
    <w:p>
      <w:r>
        <w:t>好，第二章的节奏就可以定为：</w:t>
      </w:r>
    </w:p>
    <w:p>
      <w:r>
        <w:rPr>
          <w:b/>
        </w:rPr>
        <w:t>老兵急切求助 → 音游维修 → 老兵逐渐恢复平静 → 第一章选择的后果传来。</w:t>
      </w:r>
    </w:p>
    <w:p>
      <w:r>
        <w:t>这个时机很好：玩家刚亲自体会到调律器对老兵的重要性，就收到此前决定的反馈，会带着新的认识重新审视自己的选择。</w:t>
      </w:r>
    </w:p>
    <w:p>
      <w:r>
        <w:t>我建议通过</w:t>
      </w:r>
      <w:r>
        <w:rPr>
          <w:b/>
        </w:rPr>
        <w:t>上司发来的消息</w:t>
      </w:r>
      <w:r>
        <w:t>呈现第一轮反馈，先让变化发生在工作日常里：</w:t>
      </w:r>
    </w:p>
    <w:p>
      <w:pPr>
        <w:ind w:left="198" w:hanging="142"/>
      </w:pPr>
      <w:r>
        <w:t xml:space="preserve">- </w:t>
      </w:r>
      <w:r>
        <w:rPr>
          <w:b/>
        </w:rPr>
        <w:t>第一章选择汇报</w:t>
      </w:r>
      <w:r>
        <w:t>：上司告知，公司已经根据 Turi 提供的线索展开处理，并向她提出新的工作要求。她开始看见自己的报告如何转化为公司的行动。</w:t>
      </w:r>
    </w:p>
    <w:p>
      <w:pPr>
        <w:ind w:left="198" w:hanging="142"/>
      </w:pPr>
      <w:r>
        <w:t xml:space="preserve">- </w:t>
      </w:r>
      <w:r>
        <w:rPr>
          <w:b/>
        </w:rPr>
        <w:t>第一章选择暂时隐瞒</w:t>
      </w:r>
      <w:r>
        <w:t>：上司通知她，公司从其他报修中发现了这类破坏。Turi 意识到，公司尚不知道她更早接触过此事，而她手里的线索已经有了新的意义。</w:t>
      </w:r>
    </w:p>
    <w:p>
      <w:r>
        <w:t>这只是反馈方式的建议，具体结果还没定。</w:t>
      </w:r>
      <w:r>
        <w:rPr>
          <w:b/>
        </w:rPr>
        <w:t>你希望第一章的选择，此时已经影响了其他人的处境，还是先影响公司对 Turi 的态度与任务安排？</w:t>
      </w:r>
    </w:p>
    <w:p>
      <w:pPr>
        <w:pStyle w:val="Heading1"/>
      </w:pPr>
      <w:r>
        <w:t>第 39 轮 用户</w:t>
      </w:r>
    </w:p>
    <w:p>
      <w:r>
        <w:t>先不对剧情主干产生影响，先让玩家感到”选择“的分量</w:t>
      </w:r>
    </w:p>
    <w:p>
      <w:pPr>
        <w:pStyle w:val="Heading2"/>
      </w:pPr>
      <w:r>
        <w:t>助手</w:t>
      </w:r>
    </w:p>
    <w:p>
      <w:r>
        <w:t>可以，</w:t>
      </w:r>
      <w:r>
        <w:rPr>
          <w:b/>
        </w:rPr>
        <w:t>两条分支都继续进入相同的主线，但玩家要看见：自己说过的话、保留的信息，已经被这个世界记住。</w:t>
      </w:r>
    </w:p>
    <w:p>
      <w:r>
        <w:t>我建议把反馈放在老兵恢复期间，通过一条上司消息和一小段独白完成：</w:t>
      </w:r>
    </w:p>
    <w:p>
      <w:r>
        <w:rPr>
          <w:b/>
        </w:rPr>
        <w:t>如果第一章选择汇报：</w:t>
      </w:r>
    </w:p>
    <w:p>
      <w:r>
        <w:t>&gt; 上司：“你昨天报告的异常，我们已经登记了。今天这单也有类似情况，把检查结果一起发来。”</w:t>
      </w:r>
    </w:p>
    <w:p>
      <w:r>
        <w:t>Turi 发现，自己当时的一次判断，已经成为公司处理事件的依据。</w:t>
      </w:r>
    </w:p>
    <w:p>
      <w:r>
        <w:t>&gt; Turi 独白：“昨天还只是觉得，那个人的手法挺有意思。现在它已经成了一份正式报告。”</w:t>
      </w:r>
    </w:p>
    <w:p>
      <w:r>
        <w:rPr>
          <w:b/>
        </w:rPr>
        <w:t>如果第一章选择暂时隐瞒：</w:t>
      </w:r>
    </w:p>
    <w:p>
      <w:r>
        <w:t>&gt; 上司：“最近出现了人为破坏的报修。你之前接的单里，有没有类似情况？记得检查一下。”</w:t>
      </w:r>
    </w:p>
    <w:p>
      <w:r>
        <w:t>Turi 知道，上司掌握的信息里缺少了她手中的那一块。</w:t>
      </w:r>
    </w:p>
    <w:p>
      <w:r>
        <w:t>&gt; Turi 独白：“昨天那一单还留在我的记录里。他们不知道。现在，知道这件事的意义和昨天不一样了。”</w:t>
      </w:r>
    </w:p>
    <w:p>
      <w:r>
        <w:t>这里先不设置奖励或惩罚。</w:t>
      </w:r>
      <w:r>
        <w:rPr>
          <w:b/>
        </w:rPr>
        <w:t>老兵的求助让“设备故障”有了人的重量，上司的消息则让玩家意识到：汇报会留下记录，隐瞒也会留下只有自己知道的事实。</w:t>
      </w:r>
      <w:r>
        <w:t xml:space="preserve"> 第一章那个轻松做出的决定，开始需要自己承担了。</w:t>
      </w:r>
    </w:p>
    <w:p>
      <w:pPr>
        <w:pStyle w:val="Heading1"/>
      </w:pPr>
      <w:r>
        <w:t>第 40 轮 用户</w:t>
      </w:r>
    </w:p>
    <w:p>
      <w:r>
        <w:t>接下来进入第三章</w:t>
      </w:r>
    </w:p>
    <w:p>
      <w:pPr>
        <w:pStyle w:val="Heading2"/>
      </w:pPr>
      <w:r>
        <w:t>助手</w:t>
      </w:r>
    </w:p>
    <w:p>
      <w:r>
        <w:t>好，第二章在老兵逐渐平静、玩家收到第一章选择的反馈后收束，接着进入第三章。</w:t>
      </w:r>
    </w:p>
    <w:p>
      <w:r>
        <w:t>前两单已经让 Turi 发现了异常技术，也亲眼见到了破坏造成的后果。</w:t>
      </w:r>
      <w:r>
        <w:rPr>
          <w:b/>
        </w:rPr>
        <w:t>第三章的新订单由谁发来？这一次，对方遇到了什么问题？</w:t>
      </w:r>
    </w:p>
    <w:p>
      <w:pPr>
        <w:pStyle w:val="Heading1"/>
      </w:pPr>
      <w:r>
        <w:t>第 41 轮 用户</w:t>
      </w:r>
    </w:p>
    <w:p>
      <w:r>
        <w:t>自己的妹妹的私人委托</w:t>
      </w:r>
    </w:p>
    <w:p>
      <w:pPr>
        <w:pStyle w:val="Heading2"/>
      </w:pPr>
      <w:r>
        <w:t>助手</w:t>
      </w:r>
    </w:p>
    <w:p>
      <w:r>
        <w:t>好，</w:t>
      </w:r>
      <w:r>
        <w:rPr>
          <w:b/>
        </w:rPr>
        <w:t>第三章围绕妹妹交给 Turi 的一份私人委托展开。</w:t>
      </w:r>
    </w:p>
    <w:p>
      <w:r>
        <w:t>这让接单第一次进入 Turi 自己的生活。妹妹对她的了解、两人的相处方式，都可以在提出委托的对话中自然呈现。我们先保留“私人委托”这一点，暂时不把它等同于调律器报修。</w:t>
      </w:r>
    </w:p>
    <w:p>
      <w:r>
        <w:rPr>
          <w:b/>
        </w:rPr>
        <w:t>妹妹具体想请 Turi 帮她做什么？</w:t>
      </w:r>
    </w:p>
    <w:p>
      <w:pPr>
        <w:pStyle w:val="Heading1"/>
      </w:pPr>
      <w:r>
        <w:t>第 42 轮 用户</w:t>
      </w:r>
    </w:p>
    <w:p>
      <w:r>
        <w:t>与”修复“相反，而是无害地无效化调律器</w:t>
      </w:r>
    </w:p>
    <w:p>
      <w:pPr>
        <w:pStyle w:val="Heading2"/>
      </w:pPr>
      <w:r>
        <w:t>助手</w:t>
      </w:r>
    </w:p>
    <w:p>
      <w:r>
        <w:t>这就把第三章与前两章扣在了一起：</w:t>
      </w:r>
      <w:r>
        <w:rPr>
          <w:b/>
        </w:rPr>
        <w:t>妹妹私人委托 Turi，希望她以无害的方式，让调律器失效。</w:t>
      </w:r>
    </w:p>
    <w:p>
      <w:r>
        <w:t>前两章积累的经验，会直接进入这次对话：Turi 已经见识过这种手法，也亲眼看到了老兵在失去调律后的痛苦。现在，一个她熟悉的人却主动提出了同样的要求。妹妹的理由因此非常关键。</w:t>
      </w:r>
    </w:p>
    <w:p>
      <w:r>
        <w:t>这也是“涌现”可以进一步显现的位置：</w:t>
      </w:r>
      <w:r>
        <w:rPr>
          <w:b/>
        </w:rPr>
        <w:t>对调律器的疑问，开始从维修订单进入普通人的生活，成为一个人主动表达的愿望。</w:t>
      </w:r>
    </w:p>
    <w:p>
      <w:r>
        <w:t>如果 Turi 接受委托，音游也可以第一次承载相反的目标——运用同样的技术，使调律停止。这目前只是玩法与剧情结合的建议。</w:t>
      </w:r>
    </w:p>
    <w:p>
      <w:r>
        <w:rPr>
          <w:b/>
        </w:rPr>
        <w:t>妹妹为什么想让调律器失效？她经历了什么，才向 Turi 提出这个请求？</w:t>
      </w:r>
    </w:p>
    <w:p>
      <w:pPr>
        <w:pStyle w:val="Heading1"/>
      </w:pPr>
      <w:r>
        <w:t>第 43 轮 用户</w:t>
      </w:r>
    </w:p>
    <w:p>
      <w:r>
        <w:t>妹妹向Turi透露了自己正与一个叫做”情感解放协会“的组织接触，协会的人都非常具有理想，人也很好，但是他们都不佩戴调律器，他们的好不趋近于”完人“，而是更趋向于本我ego。</w:t>
      </w:r>
    </w:p>
    <w:p>
      <w:pPr>
        <w:pStyle w:val="Heading2"/>
      </w:pPr>
      <w:r>
        <w:t>助手</w:t>
      </w:r>
    </w:p>
    <w:p>
      <w:r>
        <w:t>这让妹妹的委托有了动机：</w:t>
      </w:r>
      <w:r>
        <w:rPr>
          <w:b/>
        </w:rPr>
        <w:t>她接触到了一群没有调律器，却依然善良、有理想的人。他们的“好”带着鲜明的个人意志，接近你说的 ego。</w:t>
      </w:r>
      <w:r>
        <w:t xml:space="preserve"> 她因此开始向往另一种成为自己的可能。</w:t>
      </w:r>
    </w:p>
    <w:p>
      <w:r>
        <w:t>第三章的对话可以逐步展开：</w:t>
      </w:r>
    </w:p>
    <w:p>
      <w:pPr>
        <w:ind w:left="198" w:hanging="142"/>
      </w:pPr>
      <w:r>
        <w:t>1. 妹妹先提出让调律器失效的请求。</w:t>
      </w:r>
    </w:p>
    <w:p>
      <w:pPr>
        <w:ind w:left="198" w:hanging="142"/>
      </w:pPr>
      <w:r>
        <w:t>2. 面对 Turi 的追问，她透露自己正在接触“情感解放协会”。</w:t>
      </w:r>
    </w:p>
    <w:p>
      <w:pPr>
        <w:ind w:left="198" w:hanging="142"/>
      </w:pPr>
      <w:r>
        <w:t>3. 她讲述与成员相处的经历，解释自己为什么信任他们。</w:t>
      </w:r>
    </w:p>
    <w:p>
      <w:pPr>
        <w:ind w:left="198" w:hanging="142"/>
      </w:pPr>
      <w:r>
        <w:t>4. Turi 带着前两章的经历，重新理解妹妹的请求。</w:t>
      </w:r>
    </w:p>
    <w:p>
      <w:r>
        <w:t>这里很有张力：妹妹认识的是具体的人，Turi 则见过失去调律后几乎崩溃的老兵。她们各自拥有真实的经验，对这件事的理解却可能不同。同时，协会的名字终于自然地进入了主线。</w:t>
      </w:r>
    </w:p>
    <w:p>
      <w:r>
        <w:rPr>
          <w:b/>
        </w:rPr>
        <w:t>妹妹与协会相处时，发生过哪一件具体的事，让她开始向往这种未经调律的自我？</w:t>
      </w:r>
      <w:r>
        <w:t xml:space="preserve"> 这个小故事可以成为第三章最重要的一段对话。</w:t>
      </w:r>
    </w:p>
    <w:p>
      <w:pPr>
        <w:pStyle w:val="Heading1"/>
      </w:pPr>
      <w:r>
        <w:t>第 44 轮 用户</w:t>
      </w:r>
    </w:p>
    <w:p>
      <w:r>
        <w:t>修改一下设定吧，调律器12岁开始佩戴，然后妹妹的被认定的出生日期与实际的出生日期不匹配，他其实是14岁左右才佩戴调律器的，12岁之前，妹妹经常霸凌其他人，但是12岁之后她发现周围的人太过于完美令她感到不适，这种不适感持续到佩戴调律器之后加重了，因为妹妹佩戴调律器过晚，她心目中”完人“是一个赎罪者的形象。但是她一直在压抑自己，外表与其他完人无异，但是只有最亲近她的姐姐Turi知道，她一直承受着巨大的心理压力</w:t>
      </w:r>
    </w:p>
    <w:p>
      <w:pPr>
        <w:pStyle w:val="Heading2"/>
      </w:pPr>
      <w:r>
        <w:t>助手</w:t>
      </w:r>
    </w:p>
    <w:p>
      <w:r>
        <w:t>好，覆盖之前的年龄设定：</w:t>
      </w:r>
      <w:r>
        <w:rPr>
          <w:b/>
        </w:rPr>
        <w:t>调律器统一从十二岁开始佩戴，Turi 也按这个年龄正常佩戴。妹妹因认定出生日期与实际不符，直到实际十四岁左右才佩戴。</w:t>
      </w:r>
    </w:p>
    <w:p>
      <w:r>
        <w:t>妹妹的经历现在可以整理为：</w:t>
      </w:r>
    </w:p>
    <w:p>
      <w:pPr>
        <w:ind w:left="198" w:hanging="142"/>
      </w:pPr>
      <w:r>
        <w:t xml:space="preserve">- </w:t>
      </w:r>
      <w:r>
        <w:rPr>
          <w:b/>
        </w:rPr>
        <w:t>十二岁以前</w:t>
      </w:r>
      <w:r>
        <w:t>：她经常霸凌别人。</w:t>
      </w:r>
    </w:p>
    <w:p>
      <w:pPr>
        <w:ind w:left="198" w:hanging="142"/>
      </w:pPr>
      <w:r>
        <w:t xml:space="preserve">- </w:t>
      </w:r>
      <w:r>
        <w:rPr>
          <w:b/>
        </w:rPr>
        <w:t>十二岁到十四岁左右</w:t>
      </w:r>
      <w:r>
        <w:t>：周围的同龄人开始佩戴调律器，变得近乎完美。她对这种变化感到不适。</w:t>
      </w:r>
    </w:p>
    <w:p>
      <w:pPr>
        <w:ind w:left="198" w:hanging="142"/>
      </w:pPr>
      <w:r>
        <w:t xml:space="preserve">- </w:t>
      </w:r>
      <w:r>
        <w:rPr>
          <w:b/>
        </w:rPr>
        <w:t>佩戴之后</w:t>
      </w:r>
      <w:r>
        <w:t>：她潜意识中的“完人”已经形成了</w:t>
      </w:r>
      <w:r>
        <w:rPr>
          <w:b/>
        </w:rPr>
        <w:t>赎罪者</w:t>
      </w:r>
      <w:r>
        <w:t>的形象。调律器朝这个方向引导她，她的不适反而加重。</w:t>
      </w:r>
    </w:p>
    <w:p>
      <w:pPr>
        <w:ind w:left="198" w:hanging="142"/>
      </w:pPr>
      <w:r>
        <w:t xml:space="preserve">- </w:t>
      </w:r>
      <w:r>
        <w:rPr>
          <w:b/>
        </w:rPr>
        <w:t>现在</w:t>
      </w:r>
      <w:r>
        <w:t>：她持续压抑自己，外表与其他“完人”无异，只有最亲近的姐姐 Turi 知道她承受着巨大的心理压力。</w:t>
      </w:r>
    </w:p>
    <w:p>
      <w:r>
        <w:t>这让第三章的委托更有分量。妹妹对协会的向往，可以与她长期的自我压抑联系起来：那些人具有理想、善意和鲜明的自我，让她看见了“赎罪者”之外的生活可能。这里可以作为她提出请求的动机方向。</w:t>
      </w:r>
    </w:p>
    <w:p>
      <w:r>
        <w:t>而且，</w:t>
      </w:r>
      <w:r>
        <w:rPr>
          <w:b/>
        </w:rPr>
        <w:t>Turi 在收到委托之前，就已经知道妹妹过得很辛苦。</w:t>
      </w:r>
      <w:r>
        <w:t xml:space="preserve"> 老兵的经历让她理解调律器能够保护人，妹妹的处境又让她无法把“继续佩戴”当作一个轻松的答案。第三章的选择由此有了双方都真实存在的依据。</w:t>
      </w:r>
    </w:p>
    <w:p>
      <w:r>
        <w:t>接下来确定一个影响对话展开的信息：</w:t>
      </w:r>
      <w:r>
        <w:rPr>
          <w:b/>
        </w:rPr>
        <w:t>Turi 是否一直知道妹妹过去霸凌别人的事，还是妹妹在这次私人委托中，才向姐姐坦白这段过去？</w:t>
      </w:r>
    </w:p>
    <w:p>
      <w:pPr>
        <w:pStyle w:val="Heading1"/>
      </w:pPr>
      <w:r>
        <w:t>第 45 轮 用户</w:t>
      </w:r>
    </w:p>
    <w:p>
      <w:r>
        <w:t>Turi知道霸凌的事情。妹妹在13岁左右就向被霸凌者道歉了，但是对方既没有责怪她也没有报复她，相反只是心平气和温柔地接受道歉了，这种完美地回答瞬间让愧疚感吞没了妹妹，从那以后妹妹就认定自己有罪，并且在佩戴调律器之后彻底加重</w:t>
      </w:r>
    </w:p>
    <w:p>
      <w:pPr>
        <w:pStyle w:val="Heading2"/>
      </w:pPr>
      <w:r>
        <w:t>助手</w:t>
      </w:r>
    </w:p>
    <w:p>
      <w:r>
        <w:t>这就明确了妹妹“赎罪者”形象形成的关键事件：</w:t>
      </w:r>
    </w:p>
    <w:p>
      <w:r>
        <w:rPr>
          <w:b/>
        </w:rPr>
        <w:t>十三岁左右，她主动向曾经霸凌过的人道歉。对方心平气和、温柔地接受了道歉，没有责怪或报复。妹妹却被这种回应带来的愧疚淹没，从此认定自己有罪。十四岁左右佩戴调律器后，这个已经形成的自我认知进一步加重。</w:t>
      </w:r>
      <w:r>
        <w:t xml:space="preserve"> Turi 知道她曾经霸凌他人的事，也知道她如今承受着压力。</w:t>
      </w:r>
    </w:p>
    <w:p>
      <w:r>
        <w:t>这里可以写得很细：对方接受道歉的善意是真实的；妹妹却把两人的反应理解为一种对照——“对方连面对伤害过自己的人都能如此温柔，我却曾经做过那些事。”这可以成为她始终无法放过自己的原因。</w:t>
      </w:r>
    </w:p>
    <w:p>
      <w:r>
        <w:t>调律器则依照她潜意识中的理想，将她不断推向那个赎罪者形象。</w:t>
      </w:r>
      <w:r>
        <w:rPr>
          <w:b/>
        </w:rPr>
        <w:t>她越接近自己认定的“完人”，就越难允许自己拥有不以赎罪为目的的生活。</w:t>
      </w:r>
      <w:r>
        <w:t xml:space="preserve"> 这是目前设定能够发展出的悲剧方向。</w:t>
      </w:r>
    </w:p>
    <w:p>
      <w:r>
        <w:t>第三章也因此有了积累：妹妹的私人委托，来自一段 Turi 已经知道、却一直没能帮她缓解的痛苦。</w:t>
      </w:r>
    </w:p>
    <w:p>
      <w:r>
        <w:rPr>
          <w:b/>
        </w:rPr>
        <w:t>接下来，协会成员是怎样回应妹妹这段过去的？</w:t>
      </w:r>
      <w:r>
        <w:t xml:space="preserve"> 他们的哪句话或哪次行动，让她觉得，自己也许可以拥有另一种活法？</w:t>
      </w:r>
    </w:p>
    <w:p>
      <w:pPr>
        <w:pStyle w:val="Heading1"/>
      </w:pPr>
      <w:r>
        <w:t>第 46 轮 用户</w:t>
      </w:r>
    </w:p>
    <w:p>
      <w:r>
        <w:t>她曾目睹协会的人爆发过一次冲突，但是他们一开始并不谅解，而是一顿大闹之后被组织的长辈制止了，后面随着时间自然而然地消解了冲突。</w:t>
      </w:r>
    </w:p>
    <w:p>
      <w:pPr>
        <w:pStyle w:val="Heading2"/>
      </w:pPr>
      <w:r>
        <w:t>助手</w:t>
      </w:r>
    </w:p>
    <w:p>
      <w:r>
        <w:t>这件事可以成为妹妹提出委托的关键契机：</w:t>
      </w:r>
      <w:r>
        <w:rPr>
          <w:b/>
        </w:rPr>
        <w:t>她第一次看见，一段关系能够经历愤怒、不谅解和争吵，随后又随着时间发生变化。</w:t>
      </w:r>
    </w:p>
    <w:p>
      <w:r>
        <w:t>协会长辈制止了争吵，当事人的情绪并没有立刻消失。后来，随着相处继续，冲突逐渐消解。这个过程让妹妹看到：人可以暂时没有宽容的答案，关系也有继续发展的余地。</w:t>
      </w:r>
    </w:p>
    <w:p>
      <w:r>
        <w:t>这与她十三岁时的经历形成了呼应。当年的道歉很快得到了温柔回应，她却一直困在愧疚里。这次经历可能让她第一次想到：</w:t>
      </w:r>
      <w:r>
        <w:rPr>
          <w:b/>
        </w:rPr>
        <w:t>自己的愧疚，是否也可以随着生活继续而变化？自己是否有可能长成“赎罪者”之外的人？</w:t>
      </w:r>
    </w:p>
    <w:p>
      <w:r>
        <w:t>这里的“情感涌现”就具体了：人与人的相处，会生长出起初并不存在、也无法预先规定的感受。妹妹目睹了这个过程，才开始向往亲自经历它。</w:t>
      </w:r>
    </w:p>
    <w:p>
      <w:r>
        <w:t>第三章现在可以这样推进：</w:t>
      </w:r>
    </w:p>
    <w:p>
      <w:pPr>
        <w:ind w:left="198" w:hanging="142"/>
      </w:pPr>
      <w:r>
        <w:t>1. 妹妹私下请求 Turi 无害地使调律器失效。</w:t>
      </w:r>
    </w:p>
    <w:p>
      <w:pPr>
        <w:ind w:left="198" w:hanging="142"/>
      </w:pPr>
      <w:r>
        <w:t>2. Turi 追问原因，妹妹透露与协会的接触。</w:t>
      </w:r>
    </w:p>
    <w:p>
      <w:pPr>
        <w:ind w:left="198" w:hanging="142"/>
      </w:pPr>
      <w:r>
        <w:t>3. 妹妹讲述那次争吵，以及之后关系的变化。</w:t>
      </w:r>
    </w:p>
    <w:p>
      <w:pPr>
        <w:ind w:left="198" w:hanging="142"/>
      </w:pPr>
      <w:r>
        <w:t>4. 两人谈及她长期的愧疚，最终回到眼前的委托。</w:t>
      </w:r>
    </w:p>
    <w:p>
      <w:r>
        <w:rPr>
          <w:b/>
        </w:rPr>
        <w:t>这一章的关键选择，你希望交给玩家决定是否答应妹妹，还是 Turi 会确定答应，玩家决定具体如何帮助她？</w:t>
      </w:r>
    </w:p>
    <w:p>
      <w:pPr>
        <w:pStyle w:val="Heading1"/>
      </w:pPr>
      <w:r>
        <w:t>第 47 轮 用户</w:t>
      </w:r>
    </w:p>
    <w:p>
      <w:r>
        <w:t>表面上答应，实际上做出选择，谱面会随着选择变得不一样</w:t>
      </w:r>
    </w:p>
    <w:p>
      <w:pPr>
        <w:pStyle w:val="Heading2"/>
      </w:pPr>
      <w:r>
        <w:t>助手</w:t>
      </w:r>
    </w:p>
    <w:p>
      <w:r>
        <w:t>明白，</w:t>
      </w:r>
      <w:r>
        <w:rPr>
          <w:b/>
        </w:rPr>
        <w:t>Turi 在对话中答应妹妹，真正的决定发生在操作调律器时，由玩家选择，并进入不同的谱面。</w:t>
      </w:r>
      <w:r>
        <w:t xml:space="preserve"> 音游因此承载了她实际采取的行动。</w:t>
      </w:r>
    </w:p>
    <w:p>
      <w:r>
        <w:t>沿着目前的剧情，可以先考虑两条路径：</w:t>
      </w:r>
    </w:p>
    <w:p>
      <w:pPr>
        <w:ind w:left="198" w:hanging="142"/>
      </w:pPr>
      <w:r>
        <w:t xml:space="preserve">- </w:t>
      </w:r>
      <w:r>
        <w:rPr>
          <w:b/>
        </w:rPr>
        <w:t>真正使调律器失效</w:t>
      </w:r>
      <w:r>
        <w:t>：回应妹妹的愿望，让她有机会经历未经调律的情感。Turi 同时记得老兵失控时的求助。</w:t>
      </w:r>
    </w:p>
    <w:p>
      <w:pPr>
        <w:ind w:left="198" w:hanging="142"/>
      </w:pPr>
      <w:r>
        <w:t xml:space="preserve">- </w:t>
      </w:r>
      <w:r>
        <w:rPr>
          <w:b/>
        </w:rPr>
        <w:t>保留调律功能，隐瞒实际操作</w:t>
      </w:r>
      <w:r>
        <w:t>：Turi 因担忧妹妹而维持保护，也亲自参与了“为了对方好而欺瞒”的行为，与公司的立场产生呼应。</w:t>
      </w:r>
    </w:p>
    <w:p>
      <w:r>
        <w:t>两条谱面可以表现不同的操作方向，让玩家亲手完成自己的决定。</w:t>
      </w:r>
      <w:r>
        <w:rPr>
          <w:b/>
        </w:rPr>
        <w:t>操作本身应当清楚，后续影响可以未知</w:t>
      </w:r>
      <w:r>
        <w:t>，这样玩家后来回望时，知道自己当时究竟做了什么。</w:t>
      </w:r>
    </w:p>
    <w:p>
      <w:r>
        <w:t>而妹妹对姐姐的信任，会让这场音游从一开始就具有分量。</w:t>
      </w:r>
    </w:p>
    <w:p>
      <w:r>
        <w:rPr>
          <w:b/>
        </w:rPr>
        <w:t>你设想的实际选择就是“真正无效化／秘密保留功能”，还是两种不同程度的无效化？</w:t>
      </w:r>
    </w:p>
    <w:p>
      <w:pPr>
        <w:pStyle w:val="Heading1"/>
      </w:pPr>
      <w:r>
        <w:t>第 48 轮 用户</w:t>
      </w:r>
    </w:p>
    <w:p>
      <w:r>
        <w:t>1.因为现在Turi接触了公司所以可以直接修改妹妹的完人形象 2.直接无效化调律器</w:t>
      </w:r>
    </w:p>
    <w:p>
      <w:pPr>
        <w:pStyle w:val="Heading2"/>
      </w:pPr>
      <w:r>
        <w:t>助手</w:t>
      </w:r>
    </w:p>
    <w:p>
      <w:r>
        <w:t>明白，第三章的实际选择确定为：</w:t>
      </w:r>
    </w:p>
    <w:p>
      <w:pPr>
        <w:ind w:left="198" w:hanging="142"/>
      </w:pPr>
      <w:r>
        <w:t xml:space="preserve">1. </w:t>
      </w:r>
      <w:r>
        <w:rPr>
          <w:b/>
        </w:rPr>
        <w:t>利用公司提供的能力，修改妹妹的“完人”形象</w:t>
      </w:r>
      <w:r>
        <w:t>，让调律器朝新的目标引导她。</w:t>
      </w:r>
    </w:p>
    <w:p>
      <w:pPr>
        <w:ind w:left="198" w:hanging="142"/>
      </w:pPr>
      <w:r>
        <w:t xml:space="preserve">2. </w:t>
      </w:r>
      <w:r>
        <w:rPr>
          <w:b/>
        </w:rPr>
        <w:t>直接使调律器无效化</w:t>
      </w:r>
      <w:r>
        <w:t>，让妹妹脱离调律。</w:t>
      </w:r>
    </w:p>
    <w:p>
      <w:r>
        <w:t>Turi 在对话里先答应帮助妹妹，玩家随后在操作阶段选择路径，对应不同的谱面。</w:t>
      </w:r>
    </w:p>
    <w:p>
      <w:r>
        <w:t>这两个选项与主线的联系很紧：</w:t>
      </w:r>
      <w:r>
        <w:rPr>
          <w:b/>
        </w:rPr>
        <w:t>第一条相信调律能够解决问题，由 Turi 介入并重设妹妹的理想形象；第二条把未来交给妹妹自身的情感变化。</w:t>
      </w:r>
      <w:r>
        <w:t xml:space="preserve"> Turi 已经知道妹妹长期受苦，也见过老兵失去调律后的状态，因此两条路都有她愿意选择的理由。</w:t>
      </w:r>
    </w:p>
    <w:p>
      <w:r>
        <w:t>“修改完人形象”还带出了公司的另一层能力：它能够主动改写那个原本依据用户潜意识形成的目标。这项能力可以在第三章成为一条重要的新信息。</w:t>
      </w:r>
    </w:p>
    <w:p>
      <w:r>
        <w:rPr>
          <w:b/>
        </w:rPr>
        <w:t>接下来需要确定：选择第一条路时，Turi 会将妹妹的“完人”形象修改成什么？</w:t>
      </w:r>
      <w:r>
        <w:t xml:space="preserve"> 是一个能够宽恕自己、允许自己追求幸福的人，还是你有更具体的形象？</w:t>
      </w:r>
    </w:p>
    <w:p>
      <w:pPr>
        <w:pStyle w:val="Heading1"/>
      </w:pPr>
      <w:r>
        <w:t>第 49 轮 用户</w:t>
      </w:r>
    </w:p>
    <w:p>
      <w:r>
        <w:t>允许自己追求幸福的人</w:t>
      </w:r>
    </w:p>
    <w:p>
      <w:pPr>
        <w:pStyle w:val="Heading2"/>
      </w:pPr>
      <w:r>
        <w:t>助手</w:t>
      </w:r>
    </w:p>
    <w:p>
      <w:r>
        <w:t>好，第一条路径的目标就确定为：</w:t>
      </w:r>
      <w:r>
        <w:rPr>
          <w:b/>
        </w:rPr>
        <w:t>将妹妹的“完人”形象，从赎罪者修改为“允许自己追求幸福的人”。</w:t>
      </w:r>
    </w:p>
    <w:p>
      <w:r>
        <w:t>第三章的两条分支因此都有明确的情感动机：</w:t>
      </w:r>
    </w:p>
    <w:p>
      <w:pPr>
        <w:ind w:left="198" w:hanging="142"/>
      </w:pPr>
      <w:r>
        <w:t xml:space="preserve">- </w:t>
      </w:r>
      <w:r>
        <w:rPr>
          <w:b/>
        </w:rPr>
        <w:t>修改形象</w:t>
      </w:r>
      <w:r>
        <w:t>：Turi 希望妹妹能够放过自己，借助调律器帮助她走向幸福。但妹妹请求的是解除调律，姐姐实际替她选择了一个新的方向。</w:t>
      </w:r>
    </w:p>
    <w:p>
      <w:pPr>
        <w:ind w:left="198" w:hanging="142"/>
      </w:pPr>
      <w:r>
        <w:t xml:space="preserve">- </w:t>
      </w:r>
      <w:r>
        <w:rPr>
          <w:b/>
        </w:rPr>
        <w:t>无效化调律器</w:t>
      </w:r>
      <w:r>
        <w:t>：Turi 尊重妹妹提出的请求，让她有机会自行产生、经历和理解情感。此后她会成为什么样的人，Turi 无法保证。</w:t>
      </w:r>
    </w:p>
    <w:p>
      <w:r>
        <w:t>这一次，玩家亲手完成的音游，对应着两种不同的帮助。</w:t>
      </w:r>
      <w:r>
        <w:rPr>
          <w:b/>
        </w:rPr>
        <w:t>“允许自己追求幸福”是一个充满善意的目标，也让公司的逻辑第一次进入了 Turi 自己的私人选择。</w:t>
      </w:r>
    </w:p>
    <w:p>
      <w:r>
        <w:t>接下来，我们确定第三章如何收尾：</w:t>
      </w:r>
      <w:r>
        <w:rPr>
          <w:b/>
        </w:rPr>
        <w:t>妹妹会当场表现出两条路径带来的不同变化，还是这一章先在她对姐姐的信任与感谢中结束，把差异留到后面显现？</w:t>
      </w:r>
    </w:p>
    <w:p>
      <w:pPr>
        <w:pStyle w:val="Heading1"/>
      </w:pPr>
      <w:r>
        <w:t>第 50 轮 用户</w:t>
      </w:r>
    </w:p>
    <w:p>
      <w:r>
        <w:t>第三章就结束了，妹妹目前不知情</w:t>
      </w:r>
    </w:p>
    <w:p>
      <w:pPr>
        <w:pStyle w:val="Heading2"/>
      </w:pPr>
      <w:r>
        <w:t>助手</w:t>
      </w:r>
    </w:p>
    <w:p>
      <w:r>
        <w:t>好，</w:t>
      </w:r>
      <w:r>
        <w:rPr>
          <w:b/>
        </w:rPr>
        <w:t>第三章在操作完成后结束，妹妹目前不知道 Turi 实际选择了哪条路径。</w:t>
      </w:r>
      <w:r>
        <w:t xml:space="preserve"> 暂不展示两种操作的后果。</w:t>
      </w:r>
    </w:p>
    <w:p>
      <w:r>
        <w:t>第三章的主线整理为：</w:t>
      </w:r>
    </w:p>
    <w:p>
      <w:pPr>
        <w:ind w:left="198" w:hanging="142"/>
      </w:pPr>
      <w:r>
        <w:t>1. 妹妹提出私人委托，希望 Turi 无害地使调律器失效。</w:t>
      </w:r>
    </w:p>
    <w:p>
      <w:pPr>
        <w:ind w:left="198" w:hanging="142"/>
      </w:pPr>
      <w:r>
        <w:t>2. 她透露与“情感解放协会”的接触，并讲述那次争吵如何随着时间逐渐消解。</w:t>
      </w:r>
    </w:p>
    <w:p>
      <w:pPr>
        <w:ind w:left="198" w:hanging="142"/>
      </w:pPr>
      <w:r>
        <w:t>3. 对话联系到她长期承受的愧疚，以及“赎罪者”的自我形象。</w:t>
      </w:r>
    </w:p>
    <w:p>
      <w:pPr>
        <w:ind w:left="198" w:hanging="142"/>
      </w:pPr>
      <w:r>
        <w:t>4. Turi 表面答应，玩家在操作阶段选择不同谱面：</w:t>
      </w:r>
    </w:p>
    <w:p>
      <w:pPr>
        <w:ind w:left="198" w:hanging="142"/>
      </w:pPr>
      <w:r>
        <w:t xml:space="preserve">   - 将妹妹的“完人”形象修改为</w:t>
      </w:r>
      <w:r>
        <w:rPr>
          <w:b/>
        </w:rPr>
        <w:t>允许自己追求幸福的人</w:t>
      </w:r>
      <w:r>
        <w:t>。</w:t>
      </w:r>
    </w:p>
    <w:p>
      <w:pPr>
        <w:ind w:left="198" w:hanging="142"/>
      </w:pPr>
      <w:r>
        <w:t xml:space="preserve">   - </w:t>
      </w:r>
      <w:r>
        <w:rPr>
          <w:b/>
        </w:rPr>
        <w:t>直接无效化调律器</w:t>
      </w:r>
      <w:r>
        <w:t>。</w:t>
      </w:r>
    </w:p>
    <w:p>
      <w:pPr>
        <w:ind w:left="198" w:hanging="142"/>
      </w:pPr>
      <w:r>
        <w:t>5. 操作结束，章节收束，妹妹尚不知情。</w:t>
      </w:r>
    </w:p>
    <w:p>
      <w:r>
        <w:t>接下来进入第四章：</w:t>
      </w:r>
      <w:r>
        <w:rPr>
          <w:b/>
        </w:rPr>
        <w:t>这次的订单来自谁？</w:t>
      </w:r>
    </w:p>
    <w:p>
      <w:pPr>
        <w:pStyle w:val="Heading1"/>
      </w:pPr>
      <w:r>
        <w:t>第 51 轮 用户</w:t>
      </w:r>
    </w:p>
    <w:p>
      <w:r>
        <w:t>第四章 不同于前几章 Turi的电脑被反向入侵了，对方直接表明了自己“情感解放协会”的身份</w:t>
      </w:r>
    </w:p>
    <w:p>
      <w:pPr>
        <w:pStyle w:val="Heading2"/>
      </w:pPr>
      <w:r>
        <w:t>助手</w:t>
      </w:r>
    </w:p>
    <w:p>
      <w:r>
        <w:t>好，</w:t>
      </w:r>
      <w:r>
        <w:rPr>
          <w:b/>
        </w:rPr>
        <w:t>第四章由“情感解放协会”反向入侵 Turi 的电脑，并主动表明身份。</w:t>
      </w:r>
      <w:r>
        <w:t xml:space="preserve"> 前几章积累的异常、组织名字和私人接触，在这里汇合成一次正面交谈。</w:t>
      </w:r>
    </w:p>
    <w:p>
      <w:r>
        <w:t>这个开场也改变了 Turi 的处境：她一直通过电脑接单、调查、操作别人的设备，现在对方进入了她的工作空间。协会既展示了技术能力，也让这次接触带有侵犯边界的意味。</w:t>
      </w:r>
    </w:p>
    <w:p>
      <w:r>
        <w:t>可以让入侵直接发生在熟悉的桌面上，打断一次普通操作，随后开启线上对话。具体表现暂时不定。</w:t>
      </w:r>
    </w:p>
    <w:p>
      <w:r>
        <w:rPr>
          <w:b/>
        </w:rPr>
        <w:t>协会这次找上 Turi，想让她做什么？</w:t>
      </w:r>
      <w:r>
        <w:t xml:space="preserve"> 是希望争取她的合作，还是针对她此前做过的某件事与她交涉？</w:t>
      </w:r>
    </w:p>
    <w:p>
      <w:pPr>
        <w:pStyle w:val="Heading1"/>
      </w:pPr>
      <w:r>
        <w:t>第 52 轮 用户</w:t>
      </w:r>
    </w:p>
    <w:p>
      <w:r>
        <w:t>请求合作，因为他们感受到了Turi身上不同于一般沉溺于调律器的完人们气息，Turi更像一个活生生的人</w:t>
      </w:r>
    </w:p>
    <w:p>
      <w:pPr>
        <w:pStyle w:val="Heading2"/>
      </w:pPr>
      <w:r>
        <w:t>助手</w:t>
      </w:r>
    </w:p>
    <w:p>
      <w:r>
        <w:t>好，第四章的来意确定为：</w:t>
      </w:r>
      <w:r>
        <w:rPr>
          <w:b/>
        </w:rPr>
        <w:t>协会主动请求合作，因为他们认为 Turi 身上保留着鲜明的个人意志，像一个“活生生的人”。</w:t>
      </w:r>
    </w:p>
    <w:p>
      <w:r>
        <w:t>这个评价可以落在她已经表现出的特点上：做维修是为了找点事情干，遇到精巧的入侵手法会感到好奇，也会根据自己的判断处理事情。协会从中看到了值得争取的人。</w:t>
      </w:r>
    </w:p>
    <w:p>
      <w:r>
        <w:t>这也能呼应调律器的既有规则：Turi 潜意识中的理想自我，可能本来就包含强烈的好奇心、独立判断和探索欲。协会对她的评价，会促使她重新思考自己与调律器的关系。</w:t>
      </w:r>
    </w:p>
    <w:p>
      <w:r>
        <w:t>不过，</w:t>
      </w:r>
      <w:r>
        <w:rPr>
          <w:b/>
        </w:rPr>
        <w:t>“活生生的人”应当先作为协会表达的看法</w:t>
      </w:r>
      <w:r>
        <w:t>。Turi 刚刚帮助过依赖调律器的老兵，她会如何理解这句话，本身就能成为这场对话的张力。</w:t>
      </w:r>
    </w:p>
    <w:p>
      <w:r>
        <w:t>接下来把合作请求落到具体行动：</w:t>
      </w:r>
      <w:r>
        <w:rPr>
          <w:b/>
        </w:rPr>
        <w:t>协会希望 Turi 利用她的黑客能力和公司身份，替他们完成什么任务？</w:t>
      </w:r>
    </w:p>
    <w:p>
      <w:pPr>
        <w:pStyle w:val="Heading1"/>
      </w:pPr>
      <w:r>
        <w:t>第 53 轮 用户</w:t>
      </w:r>
    </w:p>
    <w:p>
      <w:r>
        <w:t>希望Turi制作病毒，病毒可以批量化无害地无效化调律器，提升“情感解放”地效率</w:t>
      </w:r>
    </w:p>
    <w:p>
      <w:pPr>
        <w:pStyle w:val="Heading2"/>
      </w:pPr>
      <w:r>
        <w:t>助手</w:t>
      </w:r>
    </w:p>
    <w:p>
      <w:r>
        <w:t>那么，第四章的“订单”就明确了：</w:t>
      </w:r>
      <w:r>
        <w:rPr>
          <w:b/>
        </w:rPr>
        <w:t>协会请求 Turi 制作一种病毒，批量、无害地使调律器失效，提高“情感解放”的效率。</w:t>
      </w:r>
    </w:p>
    <w:p>
      <w:r>
        <w:t>到这里，前面三章开始共同作用于这次委托：</w:t>
      </w:r>
    </w:p>
    <w:p>
      <w:pPr>
        <w:ind w:left="198" w:hanging="142"/>
      </w:pPr>
      <w:r>
        <w:t xml:space="preserve">- </w:t>
      </w:r>
      <w:r>
        <w:rPr>
          <w:b/>
        </w:rPr>
        <w:t>第一章</w:t>
      </w:r>
      <w:r>
        <w:t>让 Turi 认识到这种技术的存在。</w:t>
      </w:r>
    </w:p>
    <w:p>
      <w:pPr>
        <w:ind w:left="198" w:hanging="142"/>
      </w:pPr>
      <w:r>
        <w:t xml:space="preserve">- </w:t>
      </w:r>
      <w:r>
        <w:rPr>
          <w:b/>
        </w:rPr>
        <w:t>第二章</w:t>
      </w:r>
      <w:r>
        <w:t>让她亲眼见到，停止调律可能使人承受难以应对的痛苦。</w:t>
      </w:r>
    </w:p>
    <w:p>
      <w:pPr>
        <w:ind w:left="198" w:hanging="142"/>
      </w:pPr>
      <w:r>
        <w:t xml:space="preserve">- </w:t>
      </w:r>
      <w:r>
        <w:rPr>
          <w:b/>
        </w:rPr>
        <w:t>第三章</w:t>
      </w:r>
      <w:r>
        <w:t>让她理解，有人确实渴望脱离调律，拥有自行变化的机会。</w:t>
      </w:r>
    </w:p>
    <w:p>
      <w:pPr>
        <w:ind w:left="198" w:hanging="142"/>
      </w:pPr>
      <w:r>
        <w:t xml:space="preserve">- </w:t>
      </w:r>
      <w:r>
        <w:rPr>
          <w:b/>
        </w:rPr>
        <w:t>第四章</w:t>
      </w:r>
      <w:r>
        <w:t>则要求她把这件事扩大到大量用户，其中包括没有主动提出解除请求的人。</w:t>
      </w:r>
    </w:p>
    <w:p>
      <w:r>
        <w:t>协会有自己的理想，也正在把“解放”变成替别人作出的决定。公司为了乌托邦隐瞒调律的限制，协会为了情感自由推动批量无效化——</w:t>
      </w:r>
      <w:r>
        <w:rPr>
          <w:b/>
        </w:rPr>
        <w:t>双方都相信自己在帮助人，Turi 却已经见过那些具体的人需要什么。</w:t>
      </w:r>
    </w:p>
    <w:p>
      <w:r>
        <w:t>这次请求也能重新照亮第三章：玩家当时怎样处理妹妹的调律器，会影响他们此刻如何理解协会的做法。</w:t>
      </w:r>
    </w:p>
    <w:p>
      <w:r>
        <w:rPr>
          <w:b/>
        </w:rPr>
        <w:t>第四章要在这里让玩家选择是否制作病毒，还是先让 Turi 深入了解协会，等到章节后段再作决定？</w:t>
      </w:r>
    </w:p>
    <w:p>
      <w:pPr>
        <w:pStyle w:val="Heading1"/>
      </w:pPr>
      <w:r>
        <w:t>第 54 轮 用户</w:t>
      </w:r>
    </w:p>
    <w:p>
      <w:r>
        <w:t>这段的音游内容是一开始被入侵之后Turi与黑客的争斗。 至于是否制作病毒按下不表， 对方协会成员也表示不着急，并且把Turi拉进了他们的一个群聊，妹妹也在里面。聊天内容非常活泼，像一群好朋友在水群。</w:t>
      </w:r>
    </w:p>
    <w:p>
      <w:pPr>
        <w:pStyle w:val="Heading2"/>
      </w:pPr>
      <w:r>
        <w:t>助手</w:t>
      </w:r>
    </w:p>
    <w:p>
      <w:r>
        <w:t>明白，</w:t>
      </w:r>
      <w:r>
        <w:rPr>
          <w:b/>
        </w:rPr>
        <w:t>第四章的音游是入侵发生后，Turi 与协会黑客之间的攻防。制作病毒的请求暂时悬置，对方也不催促她决定。</w:t>
      </w:r>
    </w:p>
    <w:p>
      <w:r>
        <w:t>这一章可以整理为：</w:t>
      </w:r>
    </w:p>
    <w:p>
      <w:pPr>
        <w:ind w:left="198" w:hanging="142"/>
      </w:pPr>
      <w:r>
        <w:t>1. 协会成员入侵电脑，表明身份。</w:t>
      </w:r>
    </w:p>
    <w:p>
      <w:pPr>
        <w:ind w:left="198" w:hanging="142"/>
      </w:pPr>
      <w:r>
        <w:t>2. Turi 与对方展开黑客争斗，对应本章音游。</w:t>
      </w:r>
    </w:p>
    <w:p>
      <w:pPr>
        <w:ind w:left="198" w:hanging="142"/>
      </w:pPr>
      <w:r>
        <w:t>3. 对方提出合作，希望她制作批量无效化调律器的病毒。</w:t>
      </w:r>
    </w:p>
    <w:p>
      <w:pPr>
        <w:ind w:left="198" w:hanging="142"/>
      </w:pPr>
      <w:r>
        <w:t>4. 对方表示不急着得到答复，将 Turi 拉进群聊。</w:t>
      </w:r>
    </w:p>
    <w:p>
      <w:pPr>
        <w:ind w:left="198" w:hanging="142"/>
      </w:pPr>
      <w:r>
        <w:t>5. Turi 发现妹妹也在里面。群里聊天活泼、随意，像一群熟悉的朋友在水群。</w:t>
      </w:r>
    </w:p>
    <w:p>
      <w:r>
        <w:t>这个收束很有意思：紧张的攻防和重大的合作请求之后，剧情落回了日常。玩家开始接触这些人的玩笑、兴趣和相处方式，也亲自看到了妹妹所描述的那种生活。</w:t>
      </w:r>
    </w:p>
    <w:p>
      <w:r>
        <w:t>群聊还可以成为后续“涌现”的重要载体：</w:t>
      </w:r>
      <w:r>
        <w:rPr>
          <w:b/>
        </w:rPr>
        <w:t>关系通过闲聊慢慢建立，分歧、行动的线索和情绪变化也藏在这些日常交流里。</w:t>
      </w:r>
      <w:r>
        <w:t xml:space="preserve"> Turi 对合作的判断，会随着她逐渐认识群里的人而变化，而非只取决于入群前的那一次谈话。</w:t>
      </w:r>
    </w:p>
    <w:p>
      <w:r>
        <w:rPr>
          <w:b/>
        </w:rPr>
        <w:t>第四章就在这段热闹的群聊中结束，还是群聊里还会发生一个推动主线的事件？</w:t>
      </w:r>
    </w:p>
    <w:p>
      <w:pPr>
        <w:pStyle w:val="Heading1"/>
      </w:pPr>
      <w:r>
        <w:t>第 55 轮 用户</w:t>
      </w:r>
    </w:p>
    <w:p>
      <w:r>
        <w:t>虽然开头被不速之客入侵气氛很紧张，但结局就这样愉快地结束了，这也侧面表现了“情感解放协会”的做事态度与“完人”不一样</w:t>
      </w:r>
    </w:p>
    <w:p>
      <w:pPr>
        <w:pStyle w:val="Heading2"/>
      </w:pPr>
      <w:r>
        <w:t>助手</w:t>
      </w:r>
    </w:p>
    <w:p>
      <w:r>
        <w:t>好，</w:t>
      </w:r>
      <w:r>
        <w:rPr>
          <w:b/>
        </w:rPr>
        <w:t>第四章就以愉快的群聊结束，制作病毒的请求继续悬置。</w:t>
      </w:r>
    </w:p>
    <w:p>
      <w:r>
        <w:t>协会的行事风格也通过这一章显现了：他们会冒失地闯入、较量，提出大胆的请求，也能在交锋后自然地释放善意、开玩笑、接纳新人。这种带着个人性情的相处方式，让 Turi 和玩家亲身感受到他们与“完人”的区别。</w:t>
      </w:r>
    </w:p>
    <w:p>
      <w:r>
        <w:t>前面妹妹讲过的经历，在这里得到了一次呼应：</w:t>
      </w:r>
      <w:r>
        <w:rPr>
          <w:b/>
        </w:rPr>
        <w:t>最初的冲突并没有规定最后的关系，交锋中也可能逐渐生出兴趣与亲近。</w:t>
      </w:r>
      <w:r>
        <w:t xml:space="preserve"> 从紧张到愉快的变化，本身就承载着你要的“情感涌现”。</w:t>
      </w:r>
    </w:p>
    <w:p>
      <w:r>
        <w:t>同时，愉快的结尾可以暂时留下那些尚未解决的问题。Turi 已经见过老兵的痛苦，现在又认识了协会成员可亲的一面，两份经验会一起进入她之后的判断。</w:t>
      </w:r>
    </w:p>
    <w:p>
      <w:r>
        <w:t>进入第五章：</w:t>
      </w:r>
      <w:r>
        <w:rPr>
          <w:b/>
        </w:rPr>
        <w:t>下一份委托来自谁？</w:t>
      </w:r>
    </w:p>
    <w:p>
      <w:pPr>
        <w:pStyle w:val="Heading1"/>
      </w:pPr>
      <w:r>
        <w:t>第 56 轮 用户</w:t>
      </w:r>
    </w:p>
    <w:p>
      <w:r>
        <w:t>第五章过渡章节，主要是几个比较轻松日常的单子，剧情氛围非常愉快，应付上司，与情感协的人聊聊天，关心关心妹妹。 故事最后玩家决定是否制作病毒。</w:t>
      </w:r>
    </w:p>
    <w:p>
      <w:pPr>
        <w:pStyle w:val="Heading2"/>
      </w:pPr>
      <w:r>
        <w:t>助手</w:t>
      </w:r>
    </w:p>
    <w:p>
      <w:r>
        <w:t>好，</w:t>
      </w:r>
      <w:r>
        <w:rPr>
          <w:b/>
        </w:rPr>
        <w:t>第五章让玩家在愉快的日常里生活一段时间，最后决定是否制作病毒。</w:t>
      </w:r>
    </w:p>
    <w:p>
      <w:r>
        <w:t>这一章可以这样串联：</w:t>
      </w:r>
    </w:p>
    <w:p>
      <w:pPr>
        <w:ind w:left="198" w:hanging="142"/>
      </w:pPr>
      <w:r>
        <w:t xml:space="preserve">- </w:t>
      </w:r>
      <w:r>
        <w:rPr>
          <w:b/>
        </w:rPr>
        <w:t>几个轻松的维修订单</w:t>
      </w:r>
      <w:r>
        <w:t>：正常工作，完成音游，感受到社会安定、便利的一面。</w:t>
      </w:r>
    </w:p>
    <w:p>
      <w:pPr>
        <w:ind w:left="198" w:hanging="142"/>
      </w:pPr>
      <w:r>
        <w:t xml:space="preserve">- </w:t>
      </w:r>
      <w:r>
        <w:rPr>
          <w:b/>
        </w:rPr>
        <w:t>应付上司</w:t>
      </w:r>
      <w:r>
        <w:t>：呈现 Turi 随性的工作态度，以及她已经熟悉的职场日常。</w:t>
      </w:r>
    </w:p>
    <w:p>
      <w:pPr>
        <w:ind w:left="198" w:hanging="142"/>
      </w:pPr>
      <w:r>
        <w:t xml:space="preserve">- </w:t>
      </w:r>
      <w:r>
        <w:rPr>
          <w:b/>
        </w:rPr>
        <w:t>协会群聊</w:t>
      </w:r>
      <w:r>
        <w:t>：延续第四章的热闹，让成员逐渐成为玩家认识、愿意聊天的人。</w:t>
      </w:r>
    </w:p>
    <w:p>
      <w:pPr>
        <w:ind w:left="198" w:hanging="142"/>
      </w:pPr>
      <w:r>
        <w:t xml:space="preserve">- </w:t>
      </w:r>
      <w:r>
        <w:rPr>
          <w:b/>
        </w:rPr>
        <w:t>关心妹妹</w:t>
      </w:r>
      <w:r>
        <w:t>：保持姐妹之间的亲近；妹妹仍不知道第三章的具体操作。</w:t>
      </w:r>
    </w:p>
    <w:p>
      <w:pPr>
        <w:ind w:left="198" w:hanging="142"/>
      </w:pPr>
      <w:r>
        <w:t xml:space="preserve">- </w:t>
      </w:r>
      <w:r>
        <w:rPr>
          <w:b/>
        </w:rPr>
        <w:t>章节末尾</w:t>
      </w:r>
      <w:r>
        <w:t>：玩家决定是否接受协会的委托，制作病毒。</w:t>
      </w:r>
    </w:p>
    <w:p>
      <w:r>
        <w:t>这段过渡有很重要的作用：</w:t>
      </w:r>
      <w:r>
        <w:rPr>
          <w:b/>
        </w:rPr>
        <w:t>玩家同时生活在公司维持的社会里，也生活在协会提供的人际氛围里。</w:t>
      </w:r>
      <w:r>
        <w:t xml:space="preserve"> 两边都有可亲、值得珍惜的日常，最后的选择因此有了实际的情感依据。</w:t>
      </w:r>
    </w:p>
    <w:p>
      <w:r>
        <w:t>结尾可以发生在一个普通的夜晚：订单处理完，群聊也逐渐安静，Turi 重新打开那份合作请求。玩家带着前五章的经历作决定，这样能延续本章轻松的氛围，同时让最后一下操作有分量。</w:t>
      </w:r>
    </w:p>
    <w:p>
      <w:r>
        <w:rPr>
          <w:b/>
        </w:rPr>
        <w:t>进入第六章后，你希望先发生什么事？</w:t>
      </w:r>
    </w:p>
    <w:p>
      <w:pPr>
        <w:pStyle w:val="Heading1"/>
      </w:pPr>
      <w:r>
        <w:t>第 57 轮 用户</w:t>
      </w:r>
    </w:p>
    <w:p>
      <w:r>
        <w:t>剧情开始分叉了，先写如果Turi制作病毒的故事</w:t>
      </w:r>
    </w:p>
    <w:p>
      <w:pPr>
        <w:pStyle w:val="Heading2"/>
      </w:pPr>
      <w:r>
        <w:t>助手</w:t>
      </w:r>
    </w:p>
    <w:p>
      <w:r>
        <w:t>好，我们先沿着</w:t>
      </w:r>
      <w:r>
        <w:rPr>
          <w:b/>
        </w:rPr>
        <w:t>“Turi 决定制作病毒”</w:t>
      </w:r>
      <w:r>
        <w:t>这条分支推进。</w:t>
      </w:r>
    </w:p>
    <w:p>
      <w:r>
        <w:t>第五章结尾，她接受协会的委托。这个决定意味着，她开始主动参与改变调律器所维持的社会。</w:t>
      </w:r>
    </w:p>
    <w:p>
      <w:r>
        <w:t>第六章开头可以先这样写：</w:t>
      </w:r>
    </w:p>
    <w:p>
      <w:r>
        <w:rPr>
          <w:b/>
        </w:rPr>
        <w:t>Turi 在群里告知自己愿意帮忙。</w:t>
      </w:r>
      <w:r>
        <w:t xml:space="preserve"> 消息很快被回复淹没，大家仍然像平时一样兴奋、打趣，有人认真道谢，也有人开始讨论之后的安排。上一章建立的愉快关系自然延续，玩家能够感到自己的选择得到了回应。</w:t>
      </w:r>
    </w:p>
    <w:p>
      <w:r>
        <w:rPr>
          <w:b/>
        </w:rPr>
        <w:t>随后，交流转入具体的制作工作。</w:t>
      </w:r>
      <w:r>
        <w:t xml:space="preserve"> 协会成员提供此前远程无效化调律器的技术资料，Turi 开始将它改造成能够批量使用的病毒。第一章令她诧异的技术，此时成为她亲自参与完善的东西，形成一次呼应。</w:t>
      </w:r>
    </w:p>
    <w:p>
      <w:r>
        <w:t>这里暂时还不用立刻发生灾难。先让玩家体验到：自己正在和这些熟悉的人共同完成一件他们相信有意义的事。</w:t>
      </w:r>
    </w:p>
    <w:p>
      <w:r>
        <w:t>接下来需要确定会影响整条分支的事件：</w:t>
      </w:r>
      <w:r>
        <w:rPr>
          <w:b/>
        </w:rPr>
        <w:t>病毒完成后，协会打算怎样使用它——让愿意解除调律的人自行使用，还是主动投放，使大量人的调律器失效？</w:t>
      </w:r>
    </w:p>
    <w:p>
      <w:pPr>
        <w:pStyle w:val="Heading1"/>
      </w:pPr>
      <w:r>
        <w:t>第 58 轮 用户</w:t>
      </w:r>
    </w:p>
    <w:p>
      <w:r>
        <w:t>Turi严肃的批评了协会其他人的莽撞行为并且拿了老兵的事情举例，经过协商大家决定让使用者自行决定是否无效化调律器</w:t>
      </w:r>
    </w:p>
    <w:p>
      <w:pPr>
        <w:pStyle w:val="Heading2"/>
      </w:pPr>
      <w:r>
        <w:t>助手</w:t>
      </w:r>
    </w:p>
    <w:p>
      <w:r>
        <w:t>好，这应当成为制作病毒分支的关键转折：</w:t>
      </w:r>
      <w:r>
        <w:rPr>
          <w:b/>
        </w:rPr>
        <w:t>Turi 接受合作，同时通过自己的判断改变了协会的行动方式。</w:t>
      </w:r>
    </w:p>
    <w:p>
      <w:r>
        <w:t>这一段可以整理为：</w:t>
      </w:r>
    </w:p>
    <w:p>
      <w:pPr>
        <w:ind w:left="198" w:hanging="142"/>
      </w:pPr>
      <w:r>
        <w:t xml:space="preserve">1. </w:t>
      </w:r>
      <w:r>
        <w:rPr>
          <w:b/>
        </w:rPr>
        <w:t>Turi 严肃批评此前的破坏行为。</w:t>
      </w:r>
      <w:r>
        <w:t xml:space="preserve"> 她讲述老兵的遭遇，让成员知道，即使技术操作无害，失去调律也可能给使用者带来严重的痛苦。</w:t>
      </w:r>
    </w:p>
    <w:p>
      <w:pPr>
        <w:ind w:left="198" w:hanging="142"/>
      </w:pPr>
      <w:r>
        <w:t xml:space="preserve">2. </w:t>
      </w:r>
      <w:r>
        <w:rPr>
          <w:b/>
        </w:rPr>
        <w:t>双方展开协商。</w:t>
      </w:r>
      <w:r>
        <w:t xml:space="preserve"> 协会希望提高情感解放的效率，Turi 则要求他们考虑使用者本人的意愿与处境。</w:t>
      </w:r>
    </w:p>
    <w:p>
      <w:pPr>
        <w:ind w:left="198" w:hanging="142"/>
      </w:pPr>
      <w:r>
        <w:t xml:space="preserve">3. </w:t>
      </w:r>
      <w:r>
        <w:rPr>
          <w:b/>
        </w:rPr>
        <w:t>形成共同决定。</w:t>
      </w:r>
      <w:r>
        <w:t xml:space="preserve"> 病毒制作完成后，由使用者自行决定是否无效化自己的调律器。</w:t>
      </w:r>
    </w:p>
    <w:p>
      <w:r>
        <w:t>这样，第二章的老兵没有停留在一次情绪冲击上。他的经历通过 Turi 的讲述，实际改变了后续事件。玩家也能感受到：</w:t>
      </w:r>
      <w:r>
        <w:rPr>
          <w:b/>
        </w:rPr>
        <w:t>选择合作，让 Turi 获得了影响协会的机会。</w:t>
      </w:r>
    </w:p>
    <w:p>
      <w:r>
        <w:t>这还能延续协会此前的性格：他们会莽撞，也能够在争论中听进去别人的经验，逐渐形成新的共识。Turi 与他们的关系因此更深了一层。</w:t>
      </w:r>
    </w:p>
    <w:p>
      <w:r>
        <w:rPr>
          <w:b/>
        </w:rPr>
        <w:t>接下来，你希望先写人们开始自主解除调律后的变化，还是公司得知这个工具后的反应？</w:t>
      </w:r>
    </w:p>
    <w:p>
      <w:pPr>
        <w:pStyle w:val="Heading1"/>
      </w:pPr>
      <w:r>
        <w:t>第 59 轮 用户</w:t>
      </w:r>
    </w:p>
    <w:p>
      <w:r>
        <w:t>随着时间的发展，出事了。因为并非每个人的本心都是善良的，很快社会出现很多恶性事件，而且因为社会长期安定，对于这种恶性事件的冲击力几乎没有抵抗能力，</w:t>
      </w:r>
    </w:p>
    <w:p>
      <w:pPr>
        <w:pStyle w:val="Heading2"/>
      </w:pPr>
      <w:r>
        <w:t>助手</w:t>
      </w:r>
    </w:p>
    <w:p>
      <w:r>
        <w:t>这就让制作病毒分支进入了真正的危机：</w:t>
      </w:r>
      <w:r>
        <w:rPr>
          <w:b/>
        </w:rPr>
        <w:t>Turi 与协会通过协商尊重了个人意愿，但大量个人选择汇集之后，产生了他们未能预料的社会后果。</w:t>
      </w:r>
    </w:p>
    <w:p>
      <w:r>
        <w:t>这段的因果可以明确为：</w:t>
      </w:r>
    </w:p>
    <w:p>
      <w:pPr>
        <w:ind w:left="198" w:hanging="142"/>
      </w:pPr>
      <w:r>
        <w:t>1. 自主无效化调律器的工具逐渐传播，越来越多人使用。</w:t>
      </w:r>
    </w:p>
    <w:p>
      <w:pPr>
        <w:ind w:left="198" w:hanging="142"/>
      </w:pPr>
      <w:r>
        <w:t>2. 部分人脱离调律后，将自身的恶意付诸行动，恶性事件不断出现。</w:t>
      </w:r>
    </w:p>
    <w:p>
      <w:pPr>
        <w:ind w:left="198" w:hanging="142"/>
      </w:pPr>
      <w:r>
        <w:t>3. 社会长期依赖普遍的高道德水平，人们习惯信任彼此，对恶意缺乏防备，相关应对机制也不足。</w:t>
      </w:r>
    </w:p>
    <w:p>
      <w:pPr>
        <w:ind w:left="198" w:hanging="142"/>
      </w:pPr>
      <w:r>
        <w:t>4. 事件造成的伤害与恐慌进一步扩散，原本稳定的日常开始瓦解。</w:t>
      </w:r>
    </w:p>
    <w:p>
      <w:r>
        <w:t>这里，“涌现”同时作用于个人和社会：情感重新产生，个体据此行动；大量行动彼此影响，最终出现了超出任何一个人预期的动荡。</w:t>
      </w:r>
    </w:p>
    <w:p>
      <w:r>
        <w:t>剧情呈现上，可以让变化逐步侵入玩家熟悉的界面：</w:t>
      </w:r>
    </w:p>
    <w:p>
      <w:pPr>
        <w:ind w:left="198" w:hanging="142"/>
      </w:pPr>
      <w:r>
        <w:t xml:space="preserve">- </w:t>
      </w:r>
      <w:r>
        <w:rPr>
          <w:b/>
        </w:rPr>
        <w:t>新闻</w:t>
      </w:r>
      <w:r>
        <w:t>从个别异常事件，发展到连续报道。</w:t>
      </w:r>
    </w:p>
    <w:p>
      <w:pPr>
        <w:ind w:left="198" w:hanging="142"/>
      </w:pPr>
      <w:r>
        <w:t xml:space="preserve">- </w:t>
      </w:r>
      <w:r>
        <w:rPr>
          <w:b/>
        </w:rPr>
        <w:t>协会群聊</w:t>
      </w:r>
      <w:r>
        <w:t>开始有人担忧、质疑，也有人争论这些后果应该由谁承担。</w:t>
      </w:r>
    </w:p>
    <w:p>
      <w:pPr>
        <w:ind w:left="198" w:hanging="142"/>
      </w:pPr>
      <w:r>
        <w:t xml:space="preserve">- </w:t>
      </w:r>
      <w:r>
        <w:rPr>
          <w:b/>
        </w:rPr>
        <w:t>维修订单</w:t>
      </w:r>
      <w:r>
        <w:t>出现急于恢复调律的人，让 Turi 再次直接面对具体的求助者。</w:t>
      </w:r>
    </w:p>
    <w:p>
      <w:r>
        <w:t>这些是呈现建议。核心在于：</w:t>
      </w:r>
      <w:r>
        <w:rPr>
          <w:b/>
        </w:rPr>
        <w:t>玩家当时有充分理由支持自主选择，如今仍然必须面对这个决定参与造成的后果。</w:t>
      </w:r>
      <w:r>
        <w:t xml:space="preserve"> 第五章那些轻松的工作和聊天，也为此刻正在失去的安定提供了参照。</w:t>
      </w:r>
    </w:p>
    <w:p>
      <w:r>
        <w:t>接下来，</w:t>
      </w:r>
      <w:r>
        <w:rPr>
          <w:b/>
        </w:rPr>
        <w:t>公司面对这场动荡，采取的第一个行动是什么？</w:t>
      </w:r>
    </w:p>
    <w:p>
      <w:pPr>
        <w:pStyle w:val="Heading1"/>
      </w:pPr>
      <w:r>
        <w:t>第 60 轮 用户</w:t>
      </w:r>
    </w:p>
    <w:p>
      <w:r>
        <w:t>大肃清，因为这种病毒公司发现使用了产品密钥。</w:t>
      </w:r>
    </w:p>
    <w:p>
      <w:pPr>
        <w:pStyle w:val="Heading2"/>
      </w:pPr>
      <w:r>
        <w:t>助手</w:t>
      </w:r>
    </w:p>
    <w:p>
      <w:r>
        <w:t>好，</w:t>
      </w:r>
      <w:r>
        <w:rPr>
          <w:b/>
        </w:rPr>
        <w:t>公司发现病毒使用了产品密钥，随即发动“大肃清”。</w:t>
      </w:r>
      <w:r>
        <w:t xml:space="preserve"> 社会上的恶性事件为行动提供了支持，密钥则给了公司追查病毒来源的线索。</w:t>
      </w:r>
    </w:p>
    <w:p>
      <w:r>
        <w:t>这让 Turi 的公司身份成为真正影响剧情的条件：她能够参与制作病毒，与她拥有的权限有关；如今，这份权限也可能成为追查到她的依据。制作阶段可以提前出现一次正常的密钥调用，让玩家后来能够回想起这个细节。</w:t>
      </w:r>
    </w:p>
    <w:p>
      <w:r>
        <w:t>此时，前面的日常开始反过来产生压力：上司掌握的信息、协会群里的关系、Turi 留下的工作记录，都可能与调查相连。</w:t>
      </w:r>
      <w:r>
        <w:rPr>
          <w:b/>
        </w:rPr>
        <w:t>第一章是否汇报的选择，也终于有机会在这里产生进一步的后果。</w:t>
      </w:r>
      <w:r>
        <w:t xml:space="preserve"> 具体影响我们可以随后再定。</w:t>
      </w:r>
    </w:p>
    <w:p>
      <w:r>
        <w:t>先明确“大肃清”的范围：</w:t>
      </w:r>
      <w:r>
        <w:rPr>
          <w:b/>
        </w:rPr>
        <w:t>公司要清除的是参与制作和传播病毒的人，还是连所有主动解除调律的使用者，都被列为肃清对象？</w:t>
      </w:r>
    </w:p>
    <w:p>
      <w:pPr>
        <w:pStyle w:val="Heading1"/>
      </w:pPr>
      <w:r>
        <w:t>第 61 轮 用户</w:t>
      </w:r>
    </w:p>
    <w:p>
      <w:r>
        <w:t>制作并且传播病毒的人，以及所有病毒解除者，前者严肃处理，后者重新强制安装调律器</w:t>
      </w:r>
    </w:p>
    <w:p>
      <w:pPr>
        <w:pStyle w:val="Heading2"/>
      </w:pPr>
      <w:r>
        <w:t>助手</w:t>
      </w:r>
    </w:p>
    <w:p>
      <w:r>
        <w:t>明确了，公司的“大肃清”分为两类：</w:t>
      </w:r>
    </w:p>
    <w:p>
      <w:pPr>
        <w:ind w:left="198" w:hanging="142"/>
      </w:pPr>
      <w:r>
        <w:t xml:space="preserve">- </w:t>
      </w:r>
      <w:r>
        <w:rPr>
          <w:b/>
        </w:rPr>
        <w:t>病毒的制作者与传播者</w:t>
      </w:r>
      <w:r>
        <w:t>：追查并严肃处理，Turi 和参与传播的协会成员都在目标之内。</w:t>
      </w:r>
    </w:p>
    <w:p>
      <w:pPr>
        <w:ind w:left="198" w:hanging="142"/>
      </w:pPr>
      <w:r>
        <w:t xml:space="preserve">- </w:t>
      </w:r>
      <w:r>
        <w:rPr>
          <w:b/>
        </w:rPr>
        <w:t>通过病毒解除调律的使用者</w:t>
      </w:r>
      <w:r>
        <w:t>：强制重新安装调律器，取消他们此前自主解除的结果。</w:t>
      </w:r>
    </w:p>
    <w:p>
      <w:r>
        <w:t>剧情至此形成了一条完整的因果链：</w:t>
      </w:r>
    </w:p>
    <w:p>
      <w:r>
        <w:rPr>
          <w:b/>
        </w:rPr>
        <w:t>Turi 同意合作 → 推动协会尊重使用者意愿 → 工具传播 → 恶性事件冲击社会 → 公司追查密钥 → 大肃清与强制重新调律。</w:t>
      </w:r>
    </w:p>
    <w:p>
      <w:r>
        <w:t>Turi 曾努力让这件事做得更妥当，如今仍然要面对后果。公司则以恢复安定为目标，全面收回了人们自行解除调律的选择。双方的对抗由此进入了直接影响每个人处境的阶段。</w:t>
      </w:r>
    </w:p>
    <w:p>
      <w:r>
        <w:t>接下来需要明确追责的分量：</w:t>
      </w:r>
      <w:r>
        <w:rPr>
          <w:b/>
        </w:rPr>
        <w:t>公司会怎样“严肃处理”像 Turi 这样的病毒制作者？</w:t>
      </w:r>
    </w:p>
    <w:p>
      <w:pPr>
        <w:pStyle w:val="Heading1"/>
      </w:pPr>
      <w:r>
        <w:t>第 62 轮 用户</w:t>
      </w:r>
    </w:p>
    <w:p>
      <w:r>
        <w:t>死刑。因为他们的行为导致很多人死亡。</w:t>
      </w:r>
    </w:p>
    <w:p>
      <w:pPr>
        <w:pStyle w:val="Heading2"/>
      </w:pPr>
      <w:r>
        <w:t>助手</w:t>
      </w:r>
    </w:p>
    <w:p>
      <w:r>
        <w:t>确定：</w:t>
      </w:r>
      <w:r>
        <w:rPr>
          <w:b/>
        </w:rPr>
        <w:t>公司将大量死亡归责于病毒的制作与传播者，对他们判处死刑。Turi 因此面临死亡威胁。</w:t>
      </w:r>
      <w:r>
        <w:t xml:space="preserve"> 通过病毒解除调律的普通使用者，则被强制重新安装调律器。</w:t>
      </w:r>
    </w:p>
    <w:p>
      <w:r>
        <w:t>这让第五章末的选择产生了不可逆的分量：有人已经死亡，重新恢复调律也无法挽回；Turi 曾经提出尊重使用者意愿，并推动协会接受，却仍然参与造成了这场后果。</w:t>
      </w:r>
    </w:p>
    <w:p>
      <w:r>
        <w:t>同时，社会确实遭受了严重伤害，公司的追责可能得到许多人的支持。Turi 将面对一种艰难处境：</w:t>
      </w:r>
      <w:r>
        <w:rPr>
          <w:b/>
        </w:rPr>
        <w:t>她理解人们为什么愤怒，也知道自己当初为什么作出那个决定。</w:t>
      </w:r>
      <w:r>
        <w:t xml:space="preserve"> 她是否后悔、如何理解责任，可以在接下来的独白和对话中展开。</w:t>
      </w:r>
    </w:p>
    <w:p>
      <w:r>
        <w:t>接下来推进到具体事件：</w:t>
      </w:r>
      <w:r>
        <w:rPr>
          <w:b/>
        </w:rPr>
        <w:t>Turi 得知死刑处置时，公司是否已经通过产品密钥锁定了她？还是她先从新闻中得知肃清，尚不清楚自己有没有暴露？</w:t>
      </w:r>
    </w:p>
    <w:p>
      <w:pPr>
        <w:pStyle w:val="Heading1"/>
      </w:pPr>
      <w:r>
        <w:t>第 63 轮 用户</w:t>
      </w:r>
    </w:p>
    <w:p>
      <w:r>
        <w:t>首先 情感协的首领并没有觉得什么不妥，因为这也是“情感解放”的一部分，他认为只需要控制那些作恶者足矣。他们本身是无妄之灾</w:t>
      </w:r>
    </w:p>
    <w:p>
      <w:pPr>
        <w:pStyle w:val="Heading2"/>
      </w:pPr>
      <w:r>
        <w:t>助手</w:t>
      </w:r>
    </w:p>
    <w:p>
      <w:r>
        <w:t>明白，</w:t>
      </w:r>
      <w:r>
        <w:rPr>
          <w:b/>
        </w:rPr>
        <w:t>首领并不认为推动“情感解放”本身有错，也不接受公司对协会的归责。</w:t>
      </w:r>
    </w:p>
    <w:p>
      <w:r>
        <w:t>他的立场可以明确为：</w:t>
      </w:r>
    </w:p>
    <w:p>
      <w:pPr>
        <w:ind w:left="198" w:hanging="142"/>
      </w:pPr>
      <w:r>
        <w:t>- 情感解放会让善意与恶意都有表达、转化为行动的可能。</w:t>
      </w:r>
    </w:p>
    <w:p>
      <w:pPr>
        <w:ind w:left="198" w:hanging="142"/>
      </w:pPr>
      <w:r>
        <w:t>- 应当控制并追究真正作恶的人，由他们为自己的行为负责。</w:t>
      </w:r>
    </w:p>
    <w:p>
      <w:pPr>
        <w:ind w:left="198" w:hanging="142"/>
      </w:pPr>
      <w:r>
        <w:t>- 协会提供了自主解除调律的机会；公司因此处死制作与传播者，在他看来是无妄之灾。</w:t>
      </w:r>
    </w:p>
    <w:p>
      <w:r>
        <w:t>这样，双方争执的核心进一步变成了</w:t>
      </w:r>
      <w:r>
        <w:rPr>
          <w:b/>
        </w:rPr>
        <w:t>责任应当落在哪里</w:t>
      </w:r>
      <w:r>
        <w:t>。公司追究的是造成大规模后果的技术与传播链条，首领强调的是每个人对自身行为的责任。</w:t>
      </w:r>
    </w:p>
    <w:p>
      <w:r>
        <w:t>这也让首领保持了立场上的连续性：他接受 Turi 提出的“由使用者自主决定”，如今仍认为这个原则成立。伤亡没有让他放弃信念，反而让他更加坚持应当针对具体的作恶者。</w:t>
      </w:r>
    </w:p>
    <w:p>
      <w:r>
        <w:t>Turi 则处在这场争论的中心——她亲手制作了工具，也曾努力限制它的使用方式。</w:t>
      </w:r>
    </w:p>
    <w:p>
      <w:r>
        <w:rPr>
          <w:b/>
        </w:rPr>
        <w:t>听到首领认为协会是“无妄之灾”时，Turi 会认同他的归责方式，还是开始觉得自己和协会也应当承担一部分责任？</w:t>
      </w:r>
    </w:p>
    <w:p>
      <w:pPr>
        <w:pStyle w:val="Heading1"/>
      </w:pPr>
      <w:r>
        <w:t>第 64 轮 用户</w:t>
      </w:r>
    </w:p>
    <w:p>
      <w:r>
        <w:t>这是第二次分叉，并且导向最终的结局，再次按下不表。</w:t>
      </w:r>
    </w:p>
    <w:p>
      <w:pPr>
        <w:pStyle w:val="Heading2"/>
      </w:pPr>
      <w:r>
        <w:t>助手</w:t>
      </w:r>
    </w:p>
    <w:p>
      <w:r>
        <w:t>好，</w:t>
      </w:r>
      <w:r>
        <w:rPr>
          <w:b/>
        </w:rPr>
        <w:t>这里确定为第二次分叉，直接导向最终结局，具体选项与结局暂时留白。</w:t>
      </w:r>
    </w:p>
    <w:p>
      <w:r>
        <w:t>“制作病毒”分支目前的主线是：</w:t>
      </w:r>
    </w:p>
    <w:p>
      <w:pPr>
        <w:ind w:left="198" w:hanging="142"/>
      </w:pPr>
      <w:r>
        <w:t>1. Turi 用老兵的遭遇批评协会的莽撞，双方协商，决定由使用者自主选择是否解除调律。</w:t>
      </w:r>
    </w:p>
    <w:p>
      <w:pPr>
        <w:ind w:left="198" w:hanging="142"/>
      </w:pPr>
      <w:r>
        <w:t>2. 病毒传播后，恶性事件增多，长期安定的社会受到严重冲击。</w:t>
      </w:r>
    </w:p>
    <w:p>
      <w:pPr>
        <w:ind w:left="198" w:hanging="142"/>
      </w:pPr>
      <w:r>
        <w:t>3. 公司发现病毒使用了产品密钥，发动大肃清：对制作、传播者判处死刑，对解除调律者强制重新安装。</w:t>
      </w:r>
    </w:p>
    <w:p>
      <w:pPr>
        <w:ind w:left="198" w:hanging="142"/>
      </w:pPr>
      <w:r>
        <w:t>4. 协会首领坚持情感解放没有错，认为应当控制、追责具体作恶者，协会遭受的是无妄之灾。</w:t>
      </w:r>
    </w:p>
    <w:p>
      <w:pPr>
        <w:ind w:left="198" w:hanging="142"/>
      </w:pPr>
      <w:r>
        <w:t xml:space="preserve">5. </w:t>
      </w:r>
      <w:r>
        <w:rPr>
          <w:b/>
        </w:rPr>
        <w:t>Turi 在此面临第二次分叉，通向结局。</w:t>
      </w:r>
    </w:p>
    <w:p>
      <w:r>
        <w:t>接下来回到第五章末：</w:t>
      </w:r>
      <w:r>
        <w:rPr>
          <w:b/>
        </w:rPr>
        <w:t>如果 Turi 选择不制作病毒，故事会怎样发展？</w:t>
      </w:r>
    </w:p>
    <w:p>
      <w:pPr>
        <w:pStyle w:val="Heading1"/>
      </w:pPr>
      <w:r>
        <w:t>第 65 轮 用户</w:t>
      </w:r>
    </w:p>
    <w:p>
      <w:r>
        <w:t>情感协表示可惜，但是介于turi的特殊气息，他们仍然将Turi视为伙伴，但是后来公司还是发现Turi与情感协有勾结</w:t>
      </w:r>
    </w:p>
    <w:p>
      <w:pPr>
        <w:pStyle w:val="Heading2"/>
      </w:pPr>
      <w:r>
        <w:t>助手</w:t>
      </w:r>
    </w:p>
    <w:p>
      <w:r>
        <w:t>好，“不制作病毒”分支的开端确定为：</w:t>
      </w:r>
    </w:p>
    <w:p>
      <w:pPr>
        <w:ind w:left="198" w:hanging="142"/>
      </w:pPr>
      <w:r>
        <w:t xml:space="preserve">1. </w:t>
      </w:r>
      <w:r>
        <w:rPr>
          <w:b/>
        </w:rPr>
        <w:t>Turi 拒绝制作病毒。</w:t>
      </w:r>
    </w:p>
    <w:p>
      <w:pPr>
        <w:ind w:left="198" w:hanging="142"/>
      </w:pPr>
      <w:r>
        <w:t>2. 协会表示遗憾，但仍然认可她，将她视为伙伴，双方继续保持联系。</w:t>
      </w:r>
    </w:p>
    <w:p>
      <w:pPr>
        <w:ind w:left="198" w:hanging="142"/>
      </w:pPr>
      <w:r>
        <w:t>3. 后来，公司发现这些联系，认定 Turi 与协会有勾结。</w:t>
      </w:r>
    </w:p>
    <w:p>
      <w:r>
        <w:t>协会接受她的拒绝，也能延续前面群聊建立起来的关系：Turi 的价值包含她这个人，以及彼此已经形成的亲近。</w:t>
      </w:r>
    </w:p>
    <w:p>
      <w:r>
        <w:t>这条分支里，Turi 没有制作病毒，责任与处境需要和另一条分支区分开。公司会怎样看待“保持联系”这件事，将成为接下来的冲突核心。</w:t>
      </w:r>
    </w:p>
    <w:p>
      <w:r>
        <w:rPr>
          <w:b/>
        </w:rPr>
        <w:t>公司发现之后，首先对 Turi 采取了什么行动？</w:t>
      </w:r>
    </w:p>
    <w:p>
      <w:pPr>
        <w:pStyle w:val="Heading1"/>
      </w:pPr>
      <w:r>
        <w:t>第 66 轮 用户</w:t>
      </w:r>
    </w:p>
    <w:p>
      <w:r>
        <w:t>公司只是要求Turi远程激活情感协所有人的调律器</w:t>
      </w:r>
    </w:p>
    <w:p>
      <w:pPr>
        <w:pStyle w:val="Heading2"/>
      </w:pPr>
      <w:r>
        <w:t>助手</w:t>
      </w:r>
    </w:p>
    <w:p>
      <w:r>
        <w:t>好，</w:t>
      </w:r>
      <w:r>
        <w:rPr>
          <w:b/>
        </w:rPr>
        <w:t>公司没有立即惩罚 Turi，而是要求她远程激活情感解放协会所有成员的调律器。</w:t>
      </w:r>
    </w:p>
    <w:p>
      <w:r>
        <w:t>这让“不制作病毒”分支也形成了一个具体的困境：Turi 曾经拒绝协会的委托，协会仍然接纳她；如今，公司要求她利用自己的技术，改变这些伙伴主动选择的生活状态。</w:t>
      </w:r>
    </w:p>
    <w:p>
      <w:r>
        <w:t>这个任务可以通过一条语气平常的工作消息下达。玩家已经和群里的人聊过天、建立了关系，因此“激活所有人的调律器”对应的是一张张熟悉的面孔。熟悉的维修操作，也再次承载了替别人决定的意义。</w:t>
      </w:r>
    </w:p>
    <w:p>
      <w:r>
        <w:t>它与制作病毒分支形成呼应：</w:t>
      </w:r>
      <w:r>
        <w:rPr>
          <w:b/>
        </w:rPr>
        <w:t>两条路线里，公司都要恢复调律；这条路线把具体执行交到了 Turi 手中。</w:t>
      </w:r>
    </w:p>
    <w:p>
      <w:r>
        <w:t>这里有一个会直接牵动第三章的细节：</w:t>
      </w:r>
      <w:r>
        <w:rPr>
          <w:b/>
        </w:rPr>
        <w:t>公司要求激活的名单里，是否也包括妹妹？</w:t>
      </w:r>
    </w:p>
    <w:p>
      <w:pPr>
        <w:pStyle w:val="Heading1"/>
      </w:pPr>
      <w:r>
        <w:t>第 67 轮 用户</w:t>
      </w:r>
    </w:p>
    <w:p>
      <w:r>
        <w:t>这个与第三章剧情连上了，如果那个时候选择假损坏，妹妹就会在这个时候发现并且彻底对Turi失望。</w:t>
      </w:r>
    </w:p>
    <w:p>
      <w:pPr>
        <w:pStyle w:val="Heading2"/>
      </w:pPr>
      <w:r>
        <w:t>助手</w:t>
      </w:r>
    </w:p>
    <w:p>
      <w:r>
        <w:t>对，</w:t>
      </w:r>
      <w:r>
        <w:rPr>
          <w:b/>
        </w:rPr>
        <w:t>第三章的隐瞒在这里兑现后果。</w:t>
      </w:r>
      <w:r>
        <w:t xml:space="preserve"> 如果玩家当时选择“假损坏”——实际将妹妹的完人形象改为“允许自己追求幸福的人”——妹妹此时会发现真相，并彻底对 Turi 失望。</w:t>
      </w:r>
    </w:p>
    <w:p>
      <w:r>
        <w:t>她当初已经说明自己想要什么，也把实现愿望的机会交给了最信任的姐姐。Turi 明知她长期承受着怎样的压力，仍然在答应之后，秘密替她指定了新的方向。即使妹妹这段时间确实过得更幸福，承诺被违背的事实仍然存在。</w:t>
      </w:r>
    </w:p>
    <w:p>
      <w:r>
        <w:t>这段对质可以很克制，例如：</w:t>
      </w:r>
    </w:p>
    <w:p>
      <w:r>
        <w:t xml:space="preserve">&gt; “你可以不答应我。”  </w:t>
      </w:r>
    </w:p>
    <w:p>
      <w:r>
        <w:t>&gt; “可你当时答应了。”</w:t>
      </w:r>
    </w:p>
    <w:p>
      <w:r>
        <w:t>这样，第三章的选择终于有了具体代价：</w:t>
      </w:r>
      <w:r>
        <w:rPr>
          <w:b/>
        </w:rPr>
        <w:t>玩家出于善意完成的操作，改变了妹妹的生活，也损害了她对姐姐的信任。</w:t>
      </w:r>
      <w:r>
        <w:t xml:space="preserve"> 第五章那些愉快的姐妹日常，会因此多出一层令人难受的意味。</w:t>
      </w:r>
    </w:p>
    <w:p>
      <w:r>
        <w:rPr>
          <w:b/>
        </w:rPr>
        <w:t>妹妹发现真相、对 Turi 失望之后，会采取什么行动？</w:t>
      </w:r>
    </w:p>
    <w:p>
      <w:pPr>
        <w:pStyle w:val="Heading1"/>
      </w:pPr>
      <w:r>
        <w:t>第 68 轮 用户</w:t>
      </w:r>
    </w:p>
    <w:p>
      <w:r>
        <w:t>妹妹会加入情感协会的隐藏任务，她自愿飞升成赛博生命体，引导人活成自己希望的样子</w:t>
      </w:r>
    </w:p>
    <w:p>
      <w:pPr>
        <w:pStyle w:val="Heading2"/>
      </w:pPr>
      <w:r>
        <w:t>助手</w:t>
      </w:r>
    </w:p>
    <w:p>
      <w:r>
        <w:t>这让妹妹的支线进入了主线核心：</w:t>
      </w:r>
      <w:r>
        <w:rPr>
          <w:b/>
        </w:rPr>
        <w:t>发现姐姐的欺瞒后，她加入协会的隐藏任务，自愿飞升为赛博生命体，试图引导人们活成各自希望的样子。</w:t>
      </w:r>
    </w:p>
    <w:p>
      <w:r>
        <w:t>这条因果线现在是：</w:t>
      </w:r>
    </w:p>
    <w:p>
      <w:r>
        <w:rPr>
          <w:b/>
        </w:rPr>
        <w:t>第三章的秘密改写 → 妹妹发现真相、对 Turi 彻底失望 → 参与隐藏任务 → 自愿飞升。</w:t>
      </w:r>
    </w:p>
    <w:p>
      <w:r>
        <w:t>她的经历与这个目标紧密相关：她曾被“赎罪者”的理想束缚，又被姐姐秘密改写成另一个理想形象。因此，“由谁决定一个人应该成为什么样子”，对她有着非常私人的意义。</w:t>
      </w:r>
    </w:p>
    <w:p>
      <w:r>
        <w:t>我建议让这项任务也体现妹妹自己的信念与追求。姐姐的欺瞒促使她采取行动，而她对协会的认识、对情感自由的向往，则支撑她作出飞升的决定。这样，她会成为主动推动故事的人。</w:t>
      </w:r>
    </w:p>
    <w:p>
      <w:r>
        <w:t>协会的隐藏任务，也让第四、第五章那些愉快日常之下的另一层行动终于浮现出来。</w:t>
      </w:r>
    </w:p>
    <w:p>
      <w:r>
        <w:rPr>
          <w:b/>
        </w:rPr>
        <w:t>Turi 是在飞升之前得知妹妹的决定，还有机会与她交谈；还是等飞升已经完成，才知道妹妹参与了这项任务？</w:t>
      </w:r>
    </w:p>
    <w:p>
      <w:pPr>
        <w:pStyle w:val="Heading1"/>
      </w:pPr>
      <w:r>
        <w:t>第 69 轮 用户</w:t>
      </w:r>
    </w:p>
    <w:p>
      <w:r>
        <w:t>飞升之后，这与结局关联目前按下不表</w:t>
      </w:r>
    </w:p>
    <w:p>
      <w:pPr>
        <w:pStyle w:val="Heading2"/>
      </w:pPr>
      <w:r>
        <w:t>助手</w:t>
      </w:r>
    </w:p>
    <w:p>
      <w:r>
        <w:t>好，确定：</w:t>
      </w:r>
      <w:r>
        <w:rPr>
          <w:b/>
        </w:rPr>
        <w:t>妹妹完成飞升后，Turi 才得知这件事。它与结局关联，具体内容暂时按下不表。</w:t>
      </w:r>
    </w:p>
    <w:p>
      <w:r>
        <w:t>目前“不制作病毒”分支中，这条线是：</w:t>
      </w:r>
    </w:p>
    <w:p>
      <w:r>
        <w:rPr>
          <w:b/>
        </w:rPr>
        <w:t>公司要求激活协会成员的调律器 → 第三章若选择假损坏，妹妹发现姐姐曾秘密改写自己的完人形象 → 对 Turi 彻底失望 → 自愿参与协会隐藏任务、飞升为赛博生命体 → Turi 事后得知。</w:t>
      </w:r>
    </w:p>
    <w:p>
      <w:r>
        <w:t>接下来补另一种情况：</w:t>
      </w:r>
      <w:r>
        <w:rPr>
          <w:b/>
        </w:rPr>
        <w:t>如果第三章 Turi 真正无效化了妹妹的调律器，此时妹妹会怎样行动？</w:t>
      </w:r>
    </w:p>
    <w:p>
      <w:pPr>
        <w:pStyle w:val="Heading1"/>
      </w:pPr>
      <w:r>
        <w:t>第 70 轮 用户</w:t>
      </w:r>
    </w:p>
    <w:p>
      <w:r>
        <w:t>她的调律器会被重新安装上，骚乱被终结，故事结束达成结局A。</w:t>
      </w:r>
    </w:p>
    <w:p>
      <w:pPr>
        <w:pStyle w:val="Heading2"/>
      </w:pPr>
      <w:r>
        <w:t>助手</w:t>
      </w:r>
    </w:p>
    <w:p>
      <w:r>
        <w:t>好，</w:t>
      </w:r>
      <w:r>
        <w:rPr>
          <w:b/>
        </w:rPr>
        <w:t>结局 A 确定：妹妹被重新安装调律器，骚乱终结，故事结束。</w:t>
      </w:r>
    </w:p>
    <w:p>
      <w:r>
        <w:t>它的达成路径是：</w:t>
      </w:r>
    </w:p>
    <w:p>
      <w:pPr>
        <w:ind w:left="198" w:hanging="142"/>
      </w:pPr>
      <w:r>
        <w:t xml:space="preserve">1. </w:t>
      </w:r>
      <w:r>
        <w:rPr>
          <w:b/>
        </w:rPr>
        <w:t>第三章</w:t>
      </w:r>
      <w:r>
        <w:t>：Turi 真正无效化妹妹的调律器，履行了对她的承诺。</w:t>
      </w:r>
    </w:p>
    <w:p>
      <w:pPr>
        <w:ind w:left="198" w:hanging="142"/>
      </w:pPr>
      <w:r>
        <w:t xml:space="preserve">2. </w:t>
      </w:r>
      <w:r>
        <w:rPr>
          <w:b/>
        </w:rPr>
        <w:t>第五章</w:t>
      </w:r>
      <w:r>
        <w:t>：Turi 选择不制作病毒。</w:t>
      </w:r>
    </w:p>
    <w:p>
      <w:pPr>
        <w:ind w:left="198" w:hanging="142"/>
      </w:pPr>
      <w:r>
        <w:t xml:space="preserve">3. </w:t>
      </w:r>
      <w:r>
        <w:rPr>
          <w:b/>
        </w:rPr>
        <w:t>后续</w:t>
      </w:r>
      <w:r>
        <w:t>：公司发现她与协会的联系，要求激活协会成员的调律器。</w:t>
      </w:r>
    </w:p>
    <w:p>
      <w:pPr>
        <w:ind w:left="198" w:hanging="142"/>
      </w:pPr>
      <w:r>
        <w:t xml:space="preserve">4. </w:t>
      </w:r>
      <w:r>
        <w:rPr>
          <w:b/>
        </w:rPr>
        <w:t>结局 A</w:t>
      </w:r>
      <w:r>
        <w:t>：妹妹重新接受调律，社会恢复安定。</w:t>
      </w:r>
    </w:p>
    <w:p>
      <w:r>
        <w:t>这个结局的分量在于：</w:t>
      </w:r>
      <w:r>
        <w:rPr>
          <w:b/>
        </w:rPr>
        <w:t>Turi 曾经尊重妹妹的选择，但这份选择最终被恢复秩序的行动撤销了。</w:t>
      </w:r>
      <w:r>
        <w:t xml:space="preserve"> 和平得以延续，妹妹曾经争取到的生活可能性也随之关闭。</w:t>
      </w:r>
    </w:p>
    <w:p>
      <w:r>
        <w:t>妹妹飞升的另一条路线继续留待结局部分展开。</w:t>
      </w:r>
    </w:p>
    <w:p>
      <w:r>
        <w:t>接下来回到“制作病毒”分支：</w:t>
      </w:r>
      <w:r>
        <w:rPr>
          <w:b/>
        </w:rPr>
        <w:t>面对协会首领坚持自身无责的态度，通向最终结局的第二次分叉，具体是哪两个选择？</w:t>
      </w:r>
    </w:p>
    <w:p>
      <w:pPr>
        <w:pStyle w:val="Heading1"/>
      </w:pPr>
      <w:r>
        <w:t>第 71 轮 用户</w:t>
      </w:r>
    </w:p>
    <w:p>
      <w:r>
        <w:t>Turi是否认可暴动的发生，虽然暴动会被镇压，但那已经是被害者受伤之后的事情</w:t>
      </w:r>
    </w:p>
    <w:p>
      <w:pPr>
        <w:pStyle w:val="Heading2"/>
      </w:pPr>
      <w:r>
        <w:t>助手</w:t>
      </w:r>
    </w:p>
    <w:p>
      <w:r>
        <w:t>明白，第二次分叉确定为：</w:t>
      </w:r>
      <w:r>
        <w:rPr>
          <w:b/>
        </w:rPr>
        <w:t>Turi 是否认可暴动的发生，是否接受它造成的伤害作为“情感解放”的代价。</w:t>
      </w:r>
    </w:p>
    <w:p>
      <w:r>
        <w:t>首领认为，控制并追究作恶者即可；Turi 已经看到其中的问题：</w:t>
      </w:r>
      <w:r>
        <w:rPr>
          <w:b/>
        </w:rPr>
        <w:t>镇压和追责发生时，被害者已经受伤。事后的处置无法让这份伤害从未发生。</w:t>
      </w:r>
    </w:p>
    <w:p>
      <w:r>
        <w:t>因此，两个选项可以明确为：</w:t>
      </w:r>
    </w:p>
    <w:p>
      <w:pPr>
        <w:ind w:left="198" w:hanging="142"/>
      </w:pPr>
      <w:r>
        <w:t xml:space="preserve">- </w:t>
      </w:r>
      <w:r>
        <w:rPr>
          <w:b/>
        </w:rPr>
        <w:t>认可</w:t>
      </w:r>
      <w:r>
        <w:t>：即使已经发生暴动与伤亡，Turi 仍认为情感解放值得继续推进，并接受这条道路带来的代价。</w:t>
      </w:r>
    </w:p>
    <w:p>
      <w:pPr>
        <w:ind w:left="198" w:hanging="142"/>
      </w:pPr>
      <w:r>
        <w:t xml:space="preserve">- </w:t>
      </w:r>
      <w:r>
        <w:rPr>
          <w:b/>
        </w:rPr>
        <w:t>不认可</w:t>
      </w:r>
      <w:r>
        <w:t>：Turi 认为，无辜者被迫承担的伤害，使她无法继续支持协会目前的道路。尊重解除者的意愿，也必须考虑受其行为影响的人。</w:t>
      </w:r>
    </w:p>
    <w:p>
      <w:r>
        <w:t>这次选择承接了此前的协商：他们曾经解决了“使用者是否自愿”的问题，如今必须面对</w:t>
      </w:r>
      <w:r>
        <w:rPr>
          <w:b/>
        </w:rPr>
        <w:t>没有参与这个选择，却承受了后果的人</w:t>
      </w:r>
      <w:r>
        <w:t>。</w:t>
      </w:r>
    </w:p>
    <w:p>
      <w:r>
        <w:t>先推进“不认可”这条结局路线：</w:t>
      </w:r>
      <w:r>
        <w:rPr>
          <w:b/>
        </w:rPr>
        <w:t>Turi 作出这个判断之后，会采取什么行动？</w:t>
      </w:r>
    </w:p>
    <w:p>
      <w:pPr>
        <w:pStyle w:val="Heading1"/>
      </w:pPr>
      <w:r>
        <w:t>第 72 轮 用户</w:t>
      </w:r>
    </w:p>
    <w:p>
      <w:r>
        <w:t>Turi会自愿向公司投降，并且公司依旧会要求Turi反向激活调律器，此时无论如何妹妹都不会产生飞升的想法，直接达成结局A2 ，类似，但损失更惨重</w:t>
      </w:r>
    </w:p>
    <w:p>
      <w:pPr>
        <w:pStyle w:val="Heading2"/>
      </w:pPr>
      <w:r>
        <w:t>助手</w:t>
      </w:r>
    </w:p>
    <w:p>
      <w:r>
        <w:t>好，</w:t>
      </w:r>
      <w:r>
        <w:rPr>
          <w:b/>
        </w:rPr>
        <w:t>结局 A2 确定：Turi 不认可暴动造成的伤害，自愿向公司投降，随后按公司要求反向激活调律器，结束骚乱。</w:t>
      </w:r>
    </w:p>
    <w:p>
      <w:r>
        <w:t>达成路径是：</w:t>
      </w:r>
    </w:p>
    <w:p>
      <w:r>
        <w:rPr>
          <w:b/>
        </w:rPr>
        <w:t>制作病毒 → 自主解除调律逐渐普及 → 恶性事件与暴动发生 → 公司发动大肃清 → Turi 不认可协会继续推进的立场 → 投降并反向激活调律器 → 结局 A2。</w:t>
      </w:r>
    </w:p>
    <w:p>
      <w:r>
        <w:t>这条路线中，</w:t>
      </w:r>
      <w:r>
        <w:rPr>
          <w:b/>
        </w:rPr>
        <w:t>无论第三章如何选择，妹妹都不会产生飞升的想法。</w:t>
      </w:r>
      <w:r>
        <w:t xml:space="preserve"> 她对姐姐的具体态度可以不同，但不会进入飞升路线。</w:t>
      </w:r>
    </w:p>
    <w:p>
      <w:r>
        <w:t>A 与 A2 最终都恢复了调律秩序。A2 的沉重在于：已经发生的伤亡无法撤回，Turi 亲手推动过的改变，最终又由她协助终止。</w:t>
      </w:r>
    </w:p>
    <w:p>
      <w:r>
        <w:t>还有一个直接影响结局的事实需要确定：</w:t>
      </w:r>
      <w:r>
        <w:rPr>
          <w:b/>
        </w:rPr>
        <w:t>完成反向激活后，公司是否仍对 Turi 执行死刑？</w:t>
      </w:r>
    </w:p>
    <w:p>
      <w:pPr>
        <w:pStyle w:val="Heading1"/>
      </w:pPr>
      <w:r>
        <w:t>第 73 轮 用户</w:t>
      </w:r>
    </w:p>
    <w:p>
      <w:r>
        <w:t>Turi会自我了断，为自己的罪行赎罪</w:t>
      </w:r>
    </w:p>
    <w:p>
      <w:pPr>
        <w:pStyle w:val="Heading2"/>
      </w:pPr>
      <w:r>
        <w:t>助手</w:t>
      </w:r>
    </w:p>
    <w:p>
      <w:r>
        <w:t>确定，</w:t>
      </w:r>
      <w:r>
        <w:rPr>
          <w:b/>
        </w:rPr>
        <w:t>结局 A2 在秩序恢复后，以 Turi 自杀结束。她认定自己对伤亡负有罪责，并将结束生命视为赎罪。</w:t>
      </w:r>
    </w:p>
    <w:p>
      <w:r>
        <w:t>完整路径为：</w:t>
      </w:r>
    </w:p>
    <w:p>
      <w:r>
        <w:rPr>
          <w:b/>
        </w:rPr>
        <w:t>制作病毒 → 暴动与伤亡 → 不认可协会的立场 → 向公司投降 → 反向激活调律器、终结骚乱 → Turi 自杀。</w:t>
      </w:r>
    </w:p>
    <w:p>
      <w:r>
        <w:t>这条路线中，无论第三章如何选择，妹妹都不会产生飞升的想法。</w:t>
      </w:r>
    </w:p>
    <w:p>
      <w:r>
        <w:t>这里与妹妹的经历形成了一个残酷的呼应：Turi 曾经见过妹妹如何被“自己有罪”的认知困住，最终也陷入了类似的自我审判。故事可以保留她的赎罪动机，同时通过留下的人与未被修复的伤害，让玩家看到：她的死亡并没有解决所有后果。</w:t>
      </w:r>
    </w:p>
    <w:p>
      <w:r>
        <w:t>接下来进入另一条路线：</w:t>
      </w:r>
      <w:r>
        <w:rPr>
          <w:b/>
        </w:rPr>
        <w:t>如果 Turi 认可暴动的发生，决定继续支持情感解放，她会怎样应对公司的肃清？</w:t>
      </w:r>
    </w:p>
    <w:p>
      <w:pPr>
        <w:pStyle w:val="Heading1"/>
      </w:pPr>
      <w:r>
        <w:t>第 74 轮 用户</w:t>
      </w:r>
    </w:p>
    <w:p>
      <w:r>
        <w:t>Turi会直接与公司高层进行网络决战，此处应该是本音游难度最高的部分，然后情感被重新截访，战争与暴动，勾心斗角又回归了人的生活，但是人类真正的活着（并非完美结局）达成结局c</w:t>
      </w:r>
    </w:p>
    <w:p>
      <w:pPr>
        <w:pStyle w:val="Heading2"/>
      </w:pPr>
      <w:r>
        <w:t>助手</w:t>
      </w:r>
    </w:p>
    <w:p>
      <w:r>
        <w:t>好，</w:t>
      </w:r>
      <w:r>
        <w:rPr>
          <w:b/>
        </w:rPr>
        <w:t>结局 C 确定：Turi 继续支持情感解放，与公司高层展开网络决战。这一战对应全游戏难度最高的音游段落。</w:t>
      </w:r>
    </w:p>
    <w:p>
      <w:r>
        <w:t>达成路径是：</w:t>
      </w:r>
    </w:p>
    <w:p>
      <w:r>
        <w:rPr>
          <w:b/>
        </w:rPr>
        <w:t>制作病毒 → 暴动与伤亡 → 认可情感解放仍应继续 → 对抗公司的肃清 → 网络决战获胜 → 情感重新获得自由。</w:t>
      </w:r>
    </w:p>
    <w:p>
      <w:r>
        <w:t>结局中，战争、暴动与勾心斗角重新进入人的生活。人类获得了自行感受、选择和变化的空间，也重新承担彼此伤害的风险。</w:t>
      </w:r>
      <w:r>
        <w:rPr>
          <w:b/>
        </w:rPr>
        <w:t>“人类真正活着”是这条路线坚持的价值，而已经发生、仍将发生的苦难，使它无法成为完美结局。</w:t>
      </w:r>
    </w:p>
    <w:p>
      <w:r>
        <w:t>最终演出可以延续这种复杂性：最高难度的决战带来强烈的胜利感，随后用日常对话与新闻，呈现自由恢复后的生活及其代价，让玩家带着自己认可的选择结束故事。</w:t>
      </w:r>
    </w:p>
    <w:p>
      <w:r>
        <w:t xml:space="preserve">目前已确定 </w:t>
      </w:r>
      <w:r>
        <w:rPr>
          <w:b/>
        </w:rPr>
        <w:t>A、A2、C</w:t>
      </w:r>
      <w:r>
        <w:t xml:space="preserve"> 三个结局，剩下的是妹妹飞升所关联的路线。</w:t>
      </w:r>
    </w:p>
    <w:p>
      <w:r>
        <w:rPr>
          <w:b/>
        </w:rPr>
        <w:t>妹妹成为赛博生命体后，会怎样实现“引导人活成自己希望的样子”？</w:t>
      </w:r>
    </w:p>
    <w:p>
      <w:pPr>
        <w:pStyle w:val="Heading1"/>
      </w:pPr>
      <w:r>
        <w:t>第 75 轮 用户</w:t>
      </w:r>
    </w:p>
    <w:p>
      <w:r>
        <w:t>目前希望把妹妹成为赛博生命体这一段作为完美结局，但是先按下不表。 为我总结整个剧情架构吧</w:t>
      </w:r>
    </w:p>
    <w:p>
      <w:pPr>
        <w:pStyle w:val="Heading2"/>
      </w:pPr>
      <w:r>
        <w:t>助手</w:t>
      </w:r>
    </w:p>
    <w:p>
      <w:r>
        <w:t>目前的故事已经形成了“</w:t>
      </w:r>
      <w:r>
        <w:rPr>
          <w:b/>
        </w:rPr>
        <w:t>五章共同线 → 是否制作病毒 → 不同危机与最终选择 → 多个结局</w:t>
      </w:r>
      <w:r>
        <w:t>”的整体结构。妹妹飞升所关联的完美结局，保留为尚待展开的方向。</w:t>
      </w:r>
    </w:p>
    <w:p>
      <w:r>
        <w:rPr>
          <w:b/>
        </w:rPr>
        <w:t>一、故事的核心</w:t>
      </w:r>
    </w:p>
    <w:p>
      <w:r>
        <w:t>整个故事围绕两层“涌现”展开：</w:t>
      </w:r>
    </w:p>
    <w:p>
      <w:pPr>
        <w:ind w:left="198" w:hanging="142"/>
      </w:pPr>
      <w:r>
        <w:t xml:space="preserve">- </w:t>
      </w:r>
      <w:r>
        <w:rPr>
          <w:b/>
        </w:rPr>
        <w:t>剧情结构的涌现</w:t>
      </w:r>
      <w:r>
        <w:t>：Turi 从普通维修订单进入故事，日常中的异常逐渐联系起来，显露出公司与“情感解放协会”的对抗。</w:t>
      </w:r>
    </w:p>
    <w:p>
      <w:pPr>
        <w:ind w:left="198" w:hanging="142"/>
      </w:pPr>
      <w:r>
        <w:t xml:space="preserve">- </w:t>
      </w:r>
      <w:r>
        <w:rPr>
          <w:b/>
        </w:rPr>
        <w:t>剧情内容的涌现</w:t>
      </w:r>
      <w:r>
        <w:t>：人是否拥有让情感自然发生、变化，并由此成为未知的自己的权力。</w:t>
      </w:r>
    </w:p>
    <w:p>
      <w:r>
        <w:t>玩家的核心体验是</w:t>
      </w:r>
      <w:r>
        <w:rPr>
          <w:b/>
        </w:rPr>
        <w:t>选择的痛苦</w:t>
      </w:r>
      <w:r>
        <w:t>：作出决定时，往往有充分且合理的动机，却无法了解全部后果；等到后果出现，某些伤害已经无法挽回。</w:t>
      </w:r>
    </w:p>
    <w:p>
      <w:r>
        <w:t>冲突双方分别坚持：</w:t>
      </w:r>
    </w:p>
    <w:p>
      <w:pPr>
        <w:ind w:left="198" w:hanging="142"/>
      </w:pPr>
      <w:r>
        <w:t xml:space="preserve">- </w:t>
      </w:r>
      <w:r>
        <w:rPr>
          <w:b/>
        </w:rPr>
        <w:t>公司</w:t>
      </w:r>
      <w:r>
        <w:t>：调律器创造了真实的和平与安定。限制情感涌现、隐瞒这种限制，是通往乌托邦不可或缺的条件。</w:t>
      </w:r>
    </w:p>
    <w:p>
      <w:pPr>
        <w:ind w:left="198" w:hanging="142"/>
      </w:pPr>
      <w:r>
        <w:t xml:space="preserve">- </w:t>
      </w:r>
      <w:r>
        <w:rPr>
          <w:b/>
        </w:rPr>
        <w:t>情感解放协会</w:t>
      </w:r>
      <w:r>
        <w:t>：人有权体验未经调律筛选的情感，自行决定如何生活。即使社会因此出现恶行，也应当追究具体作恶者。</w:t>
      </w:r>
    </w:p>
    <w:p>
      <w:r>
        <w:t>---</w:t>
      </w:r>
    </w:p>
    <w:p>
      <w:r>
        <w:rPr>
          <w:b/>
        </w:rPr>
        <w:t>二、世界观与人物基础</w:t>
      </w:r>
    </w:p>
    <w:p>
      <w:r>
        <w:t>二战之后，一家科技公司推出了“调律器”。它将情绪向正向调节，使人的道德水平不断接近“完人”，社会冲突几乎消失，战争的概念也被消除。</w:t>
      </w:r>
    </w:p>
    <w:p>
      <w:r>
        <w:t>调律器是一种类似芯片的微型便携产品，通常在人</w:t>
      </w:r>
      <w:r>
        <w:rPr>
          <w:b/>
        </w:rPr>
        <w:t>十二岁左右，以非侵入方式植入脑外</w:t>
      </w:r>
      <w:r>
        <w:t>。</w:t>
      </w:r>
    </w:p>
    <w:p>
      <w:r>
        <w:t>它的规则是：</w:t>
      </w:r>
    </w:p>
    <w:p>
      <w:pPr>
        <w:ind w:left="198" w:hanging="142"/>
      </w:pPr>
      <w:r>
        <w:t>- 始终保证极高的道德标准。</w:t>
      </w:r>
    </w:p>
    <w:p>
      <w:pPr>
        <w:ind w:left="198" w:hanging="142"/>
      </w:pPr>
      <w:r>
        <w:t>- 根据使用者潜意识中的理想形象，引导其接近自己的“完人”。</w:t>
      </w:r>
    </w:p>
    <w:p>
      <w:pPr>
        <w:ind w:left="198" w:hanging="142"/>
      </w:pPr>
      <w:r>
        <w:t>- 改变情绪与心理状态，能力和技艺仍需学习、练习。</w:t>
      </w:r>
    </w:p>
    <w:p>
      <w:pPr>
        <w:ind w:left="198" w:hanging="142"/>
      </w:pPr>
      <w:r>
        <w:t>- 消除悲伤本身，但不会主动削弱爱与依恋。</w:t>
      </w:r>
    </w:p>
    <w:p>
      <w:pPr>
        <w:ind w:left="198" w:hanging="142"/>
      </w:pPr>
      <w:r>
        <w:t>- 公众将其视为更通用、更无害的精神辅助器械；公司知道它限制了情感涌现的权力，并隐瞒这一点。</w:t>
      </w:r>
    </w:p>
    <w:p>
      <w:r>
        <w:rPr>
          <w:b/>
        </w:rPr>
        <w:t>Turi</w:t>
      </w:r>
    </w:p>
    <w:p>
      <w:r>
        <w:t>出生于调律器普及后的第二代，十二岁正常佩戴调律器。她是天才黑客，在公司担任远程维修人员，做这份工作纯粹是为了找点事情干。</w:t>
      </w:r>
    </w:p>
    <w:p>
      <w:r>
        <w:t>她通过网上保修帖和上司派发的任务接单。她的好奇心、独立判断与个人性情，让协会认为她比一般的“完人”更像一个活生生的人。</w:t>
      </w:r>
    </w:p>
    <w:p>
      <w:r>
        <w:rPr>
          <w:b/>
        </w:rPr>
        <w:t>妹妹</w:t>
      </w:r>
    </w:p>
    <w:p>
      <w:r>
        <w:t>因认定出生日期与实际不符，直到实际十四岁左右才佩戴调律器。</w:t>
      </w:r>
    </w:p>
    <w:p>
      <w:r>
        <w:t>她十二岁以前经常霸凌别人。十二岁之后，周围同龄人逐渐变得近乎完美，使她感到不适。</w:t>
      </w:r>
    </w:p>
    <w:p>
      <w:r>
        <w:t>十三岁左右，她向被霸凌者道歉。对方温柔、平静地接受，没有责怪或报复。这种回应令她被愧疚淹没，从此认定自己有罪。</w:t>
      </w:r>
    </w:p>
    <w:p>
      <w:r>
        <w:t>十四岁佩戴调律器时，她潜意识中的“完人”已经是一个</w:t>
      </w:r>
      <w:r>
        <w:rPr>
          <w:b/>
        </w:rPr>
        <w:t>赎罪者</w:t>
      </w:r>
      <w:r>
        <w:t>。调律进一步强化了这个方向。她外表与其他完人无异，内心却持续承受巨大压力。Turi 知道她的过去，也知道她的痛苦。</w:t>
      </w:r>
    </w:p>
    <w:p>
      <w:r>
        <w:t>---</w:t>
      </w:r>
    </w:p>
    <w:p>
      <w:r>
        <w:rPr>
          <w:b/>
        </w:rPr>
        <w:t>三、叙事与玩法结构</w:t>
      </w:r>
    </w:p>
    <w:p>
      <w:r>
        <w:t>剧情通过四种形式呈现：</w:t>
      </w:r>
    </w:p>
    <w:p>
      <w:pPr>
        <w:ind w:left="198" w:hanging="142"/>
      </w:pPr>
      <w:r>
        <w:t>- 独白</w:t>
      </w:r>
    </w:p>
    <w:p>
      <w:pPr>
        <w:ind w:left="198" w:hanging="142"/>
      </w:pPr>
      <w:r>
        <w:t>- 新闻</w:t>
      </w:r>
    </w:p>
    <w:p>
      <w:pPr>
        <w:ind w:left="198" w:hanging="142"/>
      </w:pPr>
      <w:r>
        <w:t>- 线上对话</w:t>
      </w:r>
    </w:p>
    <w:p>
      <w:pPr>
        <w:ind w:left="198" w:hanging="142"/>
      </w:pPr>
      <w:r>
        <w:t>- 线下对话</w:t>
      </w:r>
    </w:p>
    <w:p>
      <w:r>
        <w:t>章节以委托和工作事件串联。</w:t>
      </w:r>
      <w:r>
        <w:rPr>
          <w:b/>
        </w:rPr>
        <w:t>维修调律器的过程就是音游内容</w:t>
      </w:r>
      <w:r>
        <w:t>，音游也能承担黑客攻防、无效化调律器等不同操作。</w:t>
      </w:r>
    </w:p>
    <w:p>
      <w:r>
        <w:t>玩家的选择既发生在对话中，也发生在实际操作中；部分选择会改变谱面，后果则跨章节显现。</w:t>
      </w:r>
    </w:p>
    <w:p>
      <w:r>
        <w:t>---</w:t>
      </w:r>
    </w:p>
    <w:p>
      <w:r>
        <w:rPr>
          <w:b/>
        </w:rPr>
        <w:t>四、前五章共同线</w:t>
      </w:r>
    </w:p>
    <w:p>
      <w:r>
        <w:rPr>
          <w:b/>
        </w:rPr>
        <w:t>第一章：不同寻常的普通订单</w:t>
      </w:r>
    </w:p>
    <w:p>
      <w:r>
        <w:t>普通用户发现调律器损坏，向 Turi 报修。</w:t>
      </w:r>
    </w:p>
    <w:p>
      <w:r>
        <w:t>Turi 检查后发现，设备遭到了高水平的远程破坏。对方能够高效、无害地损坏调律器，其技术令她诧异并产生兴趣。</w:t>
      </w:r>
    </w:p>
    <w:p>
      <w:r>
        <w:t>幕后实施者是情感解放协会，但 Turi 此时尚不知道其身份。</w:t>
      </w:r>
    </w:p>
    <w:p>
      <w:r>
        <w:t>玩家通过对话作出第一次选择：</w:t>
      </w:r>
    </w:p>
    <w:p>
      <w:pPr>
        <w:ind w:left="198" w:hanging="142"/>
      </w:pPr>
      <w:r>
        <w:t>- 向上司汇报异常。</w:t>
      </w:r>
    </w:p>
    <w:p>
      <w:pPr>
        <w:ind w:left="198" w:hanging="142"/>
      </w:pPr>
      <w:r>
        <w:t>- 暂时隐瞒。</w:t>
      </w:r>
    </w:p>
    <w:p>
      <w:r>
        <w:t>以当时掌握的信息，两种处理都有合理依据。事件暂时按下，后果不会立即出现。</w:t>
      </w:r>
    </w:p>
    <w:p>
      <w:r>
        <w:rPr>
          <w:b/>
        </w:rPr>
        <w:t>第二章：老兵的求助</w:t>
      </w:r>
    </w:p>
    <w:p>
      <w:r>
        <w:t>第二位用户是亲历过战争的老兵，他的调律器同样遭到远程破坏。</w:t>
      </w:r>
    </w:p>
    <w:p>
      <w:r>
        <w:t>调律停止后，战争后遗症几乎吞没他的理智。他与 Turi 的对话更像精神崩溃中的求助。</w:t>
      </w:r>
    </w:p>
    <w:p>
      <w:r>
        <w:t>玩家通过音游完成维修，老兵逐渐恢复平静。此时，剧情反馈第一章的选择，让玩家感到自己的决定留下了痕迹；暂不改变主干走向。</w:t>
      </w:r>
    </w:p>
    <w:p>
      <w:r>
        <w:t>这一章让玩家看到：设备破坏过程无害，停止调律仍可能给使用者带来严重痛苦。</w:t>
      </w:r>
    </w:p>
    <w:p>
      <w:r>
        <w:rPr>
          <w:b/>
        </w:rPr>
        <w:t>第三章：妹妹的私人委托</w:t>
      </w:r>
    </w:p>
    <w:p>
      <w:r>
        <w:t xml:space="preserve">妹妹请求 Turi </w:t>
      </w:r>
      <w:r>
        <w:rPr>
          <w:b/>
        </w:rPr>
        <w:t>无害地使自己的调律器失效</w:t>
      </w:r>
      <w:r>
        <w:t>。</w:t>
      </w:r>
    </w:p>
    <w:p>
      <w:r>
        <w:t>她透露自己正在接触情感解放协会。成员们不佩戴调律器，有理想，也待人友善，其人格更趋近于鲜明的自我。</w:t>
      </w:r>
    </w:p>
    <w:p>
      <w:r>
        <w:t>她曾见过成员发生冲突：起初互不谅解，大闹后被长辈制止，后来随着时间推移，冲突自然消解。</w:t>
      </w:r>
    </w:p>
    <w:p>
      <w:r>
        <w:t>这让妹妹看见了情感与关系自行变化的可能，进而希望脱离调律。</w:t>
      </w:r>
    </w:p>
    <w:p>
      <w:r>
        <w:t>Turi 表面答应，玩家在操作中选择不同谱面：</w:t>
      </w:r>
    </w:p>
    <w:p>
      <w:pPr>
        <w:ind w:left="198" w:hanging="142"/>
      </w:pPr>
      <w:r>
        <w:t xml:space="preserve">- </w:t>
      </w:r>
      <w:r>
        <w:rPr>
          <w:b/>
        </w:rPr>
        <w:t>假损坏</w:t>
      </w:r>
      <w:r>
        <w:t>：利用公司权限，将妹妹的完人形象改为“允许自己追求幸福的人”。</w:t>
      </w:r>
    </w:p>
    <w:p>
      <w:pPr>
        <w:ind w:left="198" w:hanging="142"/>
      </w:pPr>
      <w:r>
        <w:t xml:space="preserve">- </w:t>
      </w:r>
      <w:r>
        <w:rPr>
          <w:b/>
        </w:rPr>
        <w:t>真正无效化</w:t>
      </w:r>
      <w:r>
        <w:t>：解除妹妹的调律。</w:t>
      </w:r>
    </w:p>
    <w:p>
      <w:r>
        <w:t>本章在操作完成后结束。妹妹不知道实际选择，后果留到后续兑现。</w:t>
      </w:r>
    </w:p>
    <w:p>
      <w:r>
        <w:rPr>
          <w:b/>
        </w:rPr>
        <w:t>第四章：不速之客与热闹的群聊</w:t>
      </w:r>
    </w:p>
    <w:p>
      <w:r>
        <w:t>协会成员反向入侵 Turi 的电脑，表明身份。Turi 与对方展开黑客攻防，对应本章音游。</w:t>
      </w:r>
    </w:p>
    <w:p>
      <w:r>
        <w:t>对方请求合作，希望 Turi 制作能够批量无害地无效化调律器的病毒，提高情感解放效率。</w:t>
      </w:r>
    </w:p>
    <w:p>
      <w:r>
        <w:t>协会认可 Turi 的个人性情与能力，希望争取她，但不催促答复。</w:t>
      </w:r>
    </w:p>
    <w:p>
      <w:r>
        <w:t>随后，Turi 被拉进群聊，发现妹妹也在其中。群里活泼、随意，像一群朋友在水群。</w:t>
      </w:r>
    </w:p>
    <w:p>
      <w:r>
        <w:t>本章从紧张开始，在愉快中结束，呈现协会有别于“完人”的相处方式。</w:t>
      </w:r>
    </w:p>
    <w:p>
      <w:r>
        <w:rPr>
          <w:b/>
        </w:rPr>
        <w:t>第五章：愉快的日常与决定</w:t>
      </w:r>
    </w:p>
    <w:p>
      <w:r>
        <w:t>过渡章节，包括：</w:t>
      </w:r>
    </w:p>
    <w:p>
      <w:pPr>
        <w:ind w:left="198" w:hanging="142"/>
      </w:pPr>
      <w:r>
        <w:t>- 几个轻松的维修订单。</w:t>
      </w:r>
    </w:p>
    <w:p>
      <w:pPr>
        <w:ind w:left="198" w:hanging="142"/>
      </w:pPr>
      <w:r>
        <w:t>- 应付上司。</w:t>
      </w:r>
    </w:p>
    <w:p>
      <w:pPr>
        <w:ind w:left="198" w:hanging="142"/>
      </w:pPr>
      <w:r>
        <w:t>- 与协会成员聊天。</w:t>
      </w:r>
    </w:p>
    <w:p>
      <w:pPr>
        <w:ind w:left="198" w:hanging="142"/>
      </w:pPr>
      <w:r>
        <w:t>- 关心妹妹。</w:t>
      </w:r>
    </w:p>
    <w:p>
      <w:r>
        <w:t>玩家同时体验安定社会中的生活，以及协会提供的友谊。</w:t>
      </w:r>
    </w:p>
    <w:p>
      <w:r>
        <w:t>章节末尾作出第一次主线分叉：</w:t>
      </w:r>
      <w:r>
        <w:rPr>
          <w:b/>
        </w:rPr>
        <w:t>是否制作病毒。</w:t>
      </w:r>
    </w:p>
    <w:p>
      <w:r>
        <w:t>---</w:t>
      </w:r>
    </w:p>
    <w:p>
      <w:r>
        <w:rPr>
          <w:b/>
        </w:rPr>
        <w:t>五、主线分支与结局</w:t>
      </w:r>
    </w:p>
    <w:p>
      <w:pPr>
        <w:spacing w:after="40"/>
      </w:pPr>
      <w:r>
        <w:rPr>
          <w:rFonts w:ascii="Consolas" w:hAnsi="Consolas" w:eastAsia="Microsoft YaHei"/>
          <w:sz w:val="17"/>
        </w:rPr>
        <w:t>```mermaid</w:t>
      </w:r>
    </w:p>
    <w:p>
      <w:pPr>
        <w:spacing w:after="0" w:line="252" w:lineRule="auto"/>
      </w:pPr>
      <w:r>
        <w:rPr>
          <w:rFonts w:ascii="Consolas" w:hAnsi="Consolas" w:eastAsia="Microsoft YaHei"/>
          <w:sz w:val="17"/>
        </w:rPr>
        <w:t>flowchart TD</w:t>
      </w:r>
    </w:p>
    <w:p>
      <w:pPr>
        <w:spacing w:after="0" w:line="252" w:lineRule="auto"/>
      </w:pPr>
      <w:r>
        <w:rPr>
          <w:rFonts w:ascii="Consolas" w:hAnsi="Consolas" w:eastAsia="Microsoft YaHei"/>
          <w:sz w:val="17"/>
        </w:rPr>
        <w:t xml:space="preserve">    D{"第五章：是否制作病毒？"}</w:t>
      </w:r>
    </w:p>
    <w:p>
      <w:pPr>
        <w:spacing w:after="0" w:line="252" w:lineRule="auto"/>
      </w:pPr>
      <w:r>
        <w:rPr>
          <w:rFonts w:ascii="Consolas" w:hAnsi="Consolas" w:eastAsia="Microsoft YaHei"/>
          <w:sz w:val="17"/>
        </w:rPr>
        <w:t xml:space="preserve">    D --&gt;|不制作| N["协会仍接纳 Turi 为伙伴"]</w:t>
      </w:r>
    </w:p>
    <w:p>
      <w:pPr>
        <w:spacing w:after="0" w:line="252" w:lineRule="auto"/>
      </w:pPr>
      <w:r>
        <w:rPr>
          <w:rFonts w:ascii="Consolas" w:hAnsi="Consolas" w:eastAsia="Microsoft YaHei"/>
          <w:sz w:val="17"/>
        </w:rPr>
        <w:t xml:space="preserve">    N --&gt; O["公司发现联系&lt;br/&gt;要求激活协会成员的调律器"]</w:t>
      </w:r>
    </w:p>
    <w:p>
      <w:pPr>
        <w:spacing w:after="0" w:line="252" w:lineRule="auto"/>
      </w:pPr>
      <w:r>
        <w:rPr>
          <w:rFonts w:ascii="Consolas" w:hAnsi="Consolas" w:eastAsia="Microsoft YaHei"/>
          <w:sz w:val="17"/>
        </w:rPr>
        <w:t xml:space="preserve">    O --&gt; S{"第三章的选择"}</w:t>
      </w:r>
    </w:p>
    <w:p>
      <w:pPr>
        <w:spacing w:after="0" w:line="252" w:lineRule="auto"/>
      </w:pPr>
      <w:r>
        <w:rPr>
          <w:rFonts w:ascii="Consolas" w:hAnsi="Consolas" w:eastAsia="Microsoft YaHei"/>
          <w:sz w:val="17"/>
        </w:rPr>
        <w:t xml:space="preserve">    S --&gt;|真正无效化| A["妹妹重新安装调律器&lt;br/&gt;骚乱终结：结局 A"]</w:t>
      </w:r>
    </w:p>
    <w:p>
      <w:pPr>
        <w:spacing w:after="0" w:line="252" w:lineRule="auto"/>
      </w:pPr>
      <w:r>
        <w:rPr>
          <w:rFonts w:ascii="Consolas" w:hAnsi="Consolas" w:eastAsia="Microsoft YaHei"/>
          <w:sz w:val="17"/>
        </w:rPr>
        <w:t xml:space="preserve">    S --&gt;|假损坏、改写形象| F["妹妹发现欺瞒并彻底失望&lt;br/&gt;自愿参与隐藏任务、飞升"]</w:t>
      </w:r>
    </w:p>
    <w:p>
      <w:pPr>
        <w:spacing w:after="0" w:line="252" w:lineRule="auto"/>
      </w:pPr>
      <w:r>
        <w:rPr>
          <w:rFonts w:ascii="Consolas" w:hAnsi="Consolas" w:eastAsia="Microsoft YaHei"/>
          <w:sz w:val="17"/>
        </w:rPr>
        <w:t xml:space="preserve">    F --&gt; P["完美结局方向&lt;br/&gt;具体内容暂留"]</w:t>
      </w:r>
    </w:p>
    <w:p>
      <w:pPr>
        <w:spacing w:after="0" w:line="252" w:lineRule="auto"/>
      </w:pPr>
      <w:r>
        <w:rPr>
          <w:rFonts w:ascii="Consolas" w:hAnsi="Consolas" w:eastAsia="Microsoft YaHei"/>
          <w:sz w:val="17"/>
        </w:rPr>
        <w:t xml:space="preserve">    D --&gt;|制作| V["经协商，由使用者自主决定解除"]</w:t>
      </w:r>
    </w:p>
    <w:p>
      <w:pPr>
        <w:spacing w:after="0" w:line="252" w:lineRule="auto"/>
      </w:pPr>
      <w:r>
        <w:rPr>
          <w:rFonts w:ascii="Consolas" w:hAnsi="Consolas" w:eastAsia="Microsoft YaHei"/>
          <w:sz w:val="17"/>
        </w:rPr>
        <w:t xml:space="preserve">    V --&gt; R["恶性事件与暴动发生"]</w:t>
      </w:r>
    </w:p>
    <w:p>
      <w:pPr>
        <w:spacing w:after="0" w:line="252" w:lineRule="auto"/>
      </w:pPr>
      <w:r>
        <w:rPr>
          <w:rFonts w:ascii="Consolas" w:hAnsi="Consolas" w:eastAsia="Microsoft YaHei"/>
          <w:sz w:val="17"/>
        </w:rPr>
        <w:t xml:space="preserve">    R --&gt; Q["公司发现产品密钥&lt;br/&gt;发动大肃清"]</w:t>
      </w:r>
    </w:p>
    <w:p>
      <w:pPr>
        <w:spacing w:after="0" w:line="252" w:lineRule="auto"/>
      </w:pPr>
      <w:r>
        <w:rPr>
          <w:rFonts w:ascii="Consolas" w:hAnsi="Consolas" w:eastAsia="Microsoft YaHei"/>
          <w:sz w:val="17"/>
        </w:rPr>
        <w:t xml:space="preserve">    Q --&gt; J{"Turi 是否认可暴动及其代价？"}</w:t>
      </w:r>
    </w:p>
    <w:p>
      <w:pPr>
        <w:spacing w:after="0" w:line="252" w:lineRule="auto"/>
      </w:pPr>
      <w:r>
        <w:rPr>
          <w:rFonts w:ascii="Consolas" w:hAnsi="Consolas" w:eastAsia="Microsoft YaHei"/>
          <w:sz w:val="17"/>
        </w:rPr>
        <w:t xml:space="preserve">    J --&gt;|不认可| A2["投降、反向激活调律器&lt;br/&gt;骚乱终结，Turi 自杀：结局 A2"]</w:t>
      </w:r>
    </w:p>
    <w:p>
      <w:pPr>
        <w:spacing w:after="0" w:line="252" w:lineRule="auto"/>
      </w:pPr>
      <w:r>
        <w:rPr>
          <w:rFonts w:ascii="Consolas" w:hAnsi="Consolas" w:eastAsia="Microsoft YaHei"/>
          <w:sz w:val="17"/>
        </w:rPr>
        <w:t xml:space="preserve">    J --&gt;|认可| C["与公司高层网络决战&lt;br/&gt;情感解放：结局 C"]</w:t>
      </w:r>
    </w:p>
    <w:p>
      <w:pPr>
        <w:spacing w:after="40"/>
      </w:pPr>
      <w:r>
        <w:rPr>
          <w:rFonts w:ascii="Consolas" w:hAnsi="Consolas" w:eastAsia="Microsoft YaHei"/>
          <w:sz w:val="17"/>
        </w:rPr>
        <w:t>```</w:t>
      </w:r>
    </w:p>
    <w:p>
      <w:r>
        <w:rPr>
          <w:b/>
        </w:rPr>
        <w:t>不制作病毒分支</w:t>
      </w:r>
    </w:p>
    <w:p>
      <w:r>
        <w:t>协会表示遗憾，但仍将 Turi 视为伙伴。</w:t>
      </w:r>
    </w:p>
    <w:p>
      <w:r>
        <w:t>后来，公司发现 Turi 与协会保持联系，要求她远程激活协会成员的调律器。这时，第三章的选择产生后果。</w:t>
      </w:r>
    </w:p>
    <w:p>
      <w:pPr>
        <w:ind w:left="198" w:hanging="142"/>
      </w:pPr>
      <w:r>
        <w:t xml:space="preserve">- </w:t>
      </w:r>
      <w:r>
        <w:rPr>
          <w:b/>
        </w:rPr>
        <w:t>第三章真正无效化 → 结局 A</w:t>
      </w:r>
    </w:p>
    <w:p>
      <w:r>
        <w:t xml:space="preserve">  妹妹被重新安装调律器，骚乱终结，故事结束。社会恢复安定，妹妹此前争取到的自主解除结果被撤销。</w:t>
      </w:r>
    </w:p>
    <w:p>
      <w:pPr>
        <w:ind w:left="198" w:hanging="142"/>
      </w:pPr>
      <w:r>
        <w:t xml:space="preserve">- </w:t>
      </w:r>
      <w:r>
        <w:rPr>
          <w:b/>
        </w:rPr>
        <w:t>第三章假损坏 → 妹妹飞升路线</w:t>
      </w:r>
    </w:p>
    <w:p>
      <w:r>
        <w:t xml:space="preserve">  妹妹发现 Turi 曾秘密改写自己的完人形象，对姐姐彻底失望。</w:t>
      </w:r>
    </w:p>
    <w:p>
      <w:r>
        <w:t xml:space="preserve">  她自愿加入协会的隐藏任务，飞升为赛博生命体，希望引导人们活成自己希望的样子。</w:t>
      </w:r>
    </w:p>
    <w:p>
      <w:r>
        <w:t xml:space="preserve">  Turi 在飞升完成后才得知此事。</w:t>
      </w:r>
      <w:r>
        <w:rPr>
          <w:b/>
        </w:rPr>
        <w:t>这条路线计划通向完美结局，具体过程、结果与结局名称尚未确定。</w:t>
      </w:r>
    </w:p>
    <w:p>
      <w:r>
        <w:rPr>
          <w:b/>
        </w:rPr>
        <w:t>制作病毒分支</w:t>
      </w:r>
    </w:p>
    <w:p>
      <w:r>
        <w:t>Turi 严肃批评协会此前的莽撞行为，并以老兵的遭遇为例。经过协商，大家决定让使用者自主选择是否解除调律。</w:t>
      </w:r>
    </w:p>
    <w:p>
      <w:r>
        <w:t>随着工具传播，部分解除者实施恶行。恶性事件与暴动增多，长期安定、缺乏应对能力的社会受到严重冲击。</w:t>
      </w:r>
    </w:p>
    <w:p>
      <w:r>
        <w:t>公司发现病毒使用了产品密钥，发动大肃清：</w:t>
      </w:r>
    </w:p>
    <w:p>
      <w:pPr>
        <w:ind w:left="198" w:hanging="142"/>
      </w:pPr>
      <w:r>
        <w:t>- 对制作、传播病毒者判处死刑，理由是他们的行为导致大量死亡。</w:t>
      </w:r>
    </w:p>
    <w:p>
      <w:pPr>
        <w:ind w:left="198" w:hanging="142"/>
      </w:pPr>
      <w:r>
        <w:t>- 对通过病毒解除调律者强制重新安装调律器。</w:t>
      </w:r>
    </w:p>
    <w:p>
      <w:r>
        <w:t>协会首领仍认为情感解放没有错，只需控制并追究具体作恶者；他将协会遭受的追责视为无妄之灾。</w:t>
      </w:r>
    </w:p>
    <w:p>
      <w:r>
        <w:t>由此进入第二次分叉：</w:t>
      </w:r>
      <w:r>
        <w:rPr>
          <w:b/>
        </w:rPr>
        <w:t>Turi 是否认可暴动的发生及其代价。</w:t>
      </w:r>
      <w:r>
        <w:t xml:space="preserve"> 即使暴动最终被镇压，被害者也已经受伤。</w:t>
      </w:r>
    </w:p>
    <w:p>
      <w:pPr>
        <w:ind w:left="198" w:hanging="142"/>
      </w:pPr>
      <w:r>
        <w:t xml:space="preserve">- </w:t>
      </w:r>
      <w:r>
        <w:rPr>
          <w:b/>
        </w:rPr>
        <w:t>不认可 → 结局 A2</w:t>
      </w:r>
    </w:p>
    <w:p>
      <w:r>
        <w:t xml:space="preserve">  Turi 自愿向公司投降，按要求反向激活调律器，终结骚乱。</w:t>
      </w:r>
    </w:p>
    <w:p>
      <w:r>
        <w:t xml:space="preserve">  这条路线中，无论第三章如何选择，妹妹都不会产生飞升的想法。</w:t>
      </w:r>
    </w:p>
    <w:p>
      <w:r>
        <w:t xml:space="preserve">  秩序恢复后，Turi 自杀；她将其视为对自身罪责的赎罪。</w:t>
      </w:r>
    </w:p>
    <w:p>
      <w:r>
        <w:t xml:space="preserve">  A2 与 A 都恢复了调律秩序，但 A2 已经付出更多伤亡，并以 Turi 的死亡结束。</w:t>
      </w:r>
    </w:p>
    <w:p>
      <w:pPr>
        <w:ind w:left="198" w:hanging="142"/>
      </w:pPr>
      <w:r>
        <w:t xml:space="preserve">- </w:t>
      </w:r>
      <w:r>
        <w:rPr>
          <w:b/>
        </w:rPr>
        <w:t>认可 → 结局 C</w:t>
      </w:r>
    </w:p>
    <w:p>
      <w:r>
        <w:t xml:space="preserve">  Turi 与公司高层展开网络决战，对应全游戏难度最高的音游部分。</w:t>
      </w:r>
    </w:p>
    <w:p>
      <w:r>
        <w:t xml:space="preserve">  获胜后，情感重新获得自由。战争、暴动、勾心斗角也回到人的生活。</w:t>
      </w:r>
    </w:p>
    <w:p>
      <w:r>
        <w:t xml:space="preserve">  “人类真正活着”是这条路线坚持的价值；自由伴随真实的痛苦和伤害，因此它并非完美结局。</w:t>
      </w:r>
    </w:p>
    <w:p>
      <w:r>
        <w:t>---</w:t>
      </w:r>
    </w:p>
    <w:p>
      <w:r>
        <w:rPr>
          <w:b/>
        </w:rPr>
        <w:t>六、目前保留的空白</w:t>
      </w:r>
    </w:p>
    <w:p>
      <w:r>
        <w:t>后续主要需要补充：</w:t>
      </w:r>
    </w:p>
    <w:p>
      <w:pPr>
        <w:ind w:left="198" w:hanging="142"/>
      </w:pPr>
      <w:r>
        <w:t>- 第一章汇报／隐瞒的具体反馈，以及是否还有更远的影响。</w:t>
      </w:r>
    </w:p>
    <w:p>
      <w:pPr>
        <w:ind w:left="198" w:hanging="142"/>
      </w:pPr>
      <w:r>
        <w:t>- 公司如何发现 Turi 与协会的联系，妹妹如何得知第三章的欺瞒。</w:t>
      </w:r>
    </w:p>
    <w:p>
      <w:pPr>
        <w:ind w:left="198" w:hanging="142"/>
      </w:pPr>
      <w:r>
        <w:t>- 不制作病毒路线中，骚乱发展的具体过程。</w:t>
      </w:r>
    </w:p>
    <w:p>
      <w:pPr>
        <w:ind w:left="198" w:hanging="142"/>
      </w:pPr>
      <w:r>
        <w:t>- 妹妹飞升的隐藏任务及完美结局。</w:t>
      </w:r>
    </w:p>
    <w:p>
      <w:pPr>
        <w:ind w:left="198" w:hanging="142"/>
      </w:pPr>
      <w:r>
        <w:t>- 后半段的章节划分，以及各阶段音游与剧情的衔接。</w:t>
      </w:r>
    </w:p>
    <w:p>
      <w:pPr>
        <w:pStyle w:val="Heading1"/>
      </w:pPr>
      <w:r>
        <w:t>第 76 轮 用户</w:t>
      </w:r>
    </w:p>
    <w:p>
      <w:r>
        <w:t>现在把我们所有的对话打包成docx文件</w:t>
      </w:r>
    </w:p>
    <w:sectPr w:rsidR="00FC693F" w:rsidRPr="0006063C" w:rsidSect="00034616">
      <w:footerReference w:type="default" r:id="rId9"/>
      <w:pgSz w:w="11906" w:h="16838"/>
      <w:pgMar w:top="1077" w:right="1191" w:bottom="1077" w:left="1191"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0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Microsoft YaHei" w:hAnsi="Microsoft YaHei" w:eastAsia="Microsoft YaHei"/>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60" w:after="10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调律器游戏剧情讨论完整对话</dc:title>
  <dc:subject>完整对话记录</dc:subject>
  <dc:creator>用户与助手</dc:creator>
  <cp:keywords/>
  <dc:description>generated by python-docx</dc:description>
  <cp:lastModifiedBy/>
  <cp:revision>1</cp:revision>
  <dcterms:created xsi:type="dcterms:W3CDTF">2013-12-23T23:15:00Z</dcterms:created>
  <dcterms:modified xsi:type="dcterms:W3CDTF">2013-12-23T23:15:00Z</dcterms:modified>
  <cp:category/>
</cp:coreProperties>
</file>